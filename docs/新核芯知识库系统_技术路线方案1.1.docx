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38440B" w14:textId="77777777" w:rsidR="00A21DDF" w:rsidRDefault="00000000">
      <w:pPr>
        <w:pStyle w:val="aa"/>
        <w:jc w:val="center"/>
        <w:rPr>
          <w:lang w:eastAsia="zh-CN"/>
        </w:rPr>
      </w:pPr>
      <w:r>
        <w:rPr>
          <w:lang w:eastAsia="zh-CN"/>
        </w:rPr>
        <w:t>新核芯知识库智能体系统</w:t>
      </w:r>
    </w:p>
    <w:p w14:paraId="2697309D" w14:textId="77777777" w:rsidR="00A21DDF" w:rsidRDefault="00000000">
      <w:pPr>
        <w:jc w:val="center"/>
        <w:rPr>
          <w:rFonts w:hint="eastAsia"/>
          <w:lang w:eastAsia="zh-CN"/>
        </w:rPr>
      </w:pPr>
      <w:r>
        <w:rPr>
          <w:b/>
          <w:sz w:val="32"/>
          <w:lang w:eastAsia="zh-CN"/>
        </w:rPr>
        <w:t>技术路线方案</w:t>
      </w:r>
    </w:p>
    <w:p w14:paraId="1130CFFA" w14:textId="77777777" w:rsidR="00A21DDF" w:rsidRDefault="00000000">
      <w:pPr>
        <w:shd w:val="clear" w:color="auto" w:fill="FFFF00"/>
        <w:jc w:val="center"/>
        <w:rPr>
          <w:rFonts w:hint="eastAsia"/>
          <w:lang w:eastAsia="zh-CN"/>
        </w:rPr>
      </w:pPr>
      <w:r>
        <w:rPr>
          <w:color w:val="808080"/>
          <w:sz w:val="20"/>
          <w:lang w:eastAsia="zh-CN"/>
        </w:rPr>
        <w:t>版本: 1.1 | 日期: 2026年2月（更新）</w:t>
      </w:r>
    </w:p>
    <w:p w14:paraId="18A7749A" w14:textId="77777777" w:rsidR="00A21DDF" w:rsidRDefault="00A21DDF">
      <w:pPr>
        <w:rPr>
          <w:rFonts w:hint="eastAsia"/>
          <w:lang w:eastAsia="zh-CN"/>
        </w:rPr>
      </w:pPr>
    </w:p>
    <w:p w14:paraId="6B30F60F" w14:textId="77777777" w:rsidR="00A21DDF" w:rsidRDefault="00000000">
      <w:pPr>
        <w:pStyle w:val="1"/>
        <w:rPr>
          <w:lang w:eastAsia="zh-CN"/>
        </w:rPr>
      </w:pPr>
      <w:r>
        <w:rPr>
          <w:lang w:eastAsia="zh-CN"/>
        </w:rPr>
        <w:t>一、项目概述</w:t>
      </w:r>
    </w:p>
    <w:p w14:paraId="505C8D8B" w14:textId="77777777" w:rsidR="00A21DDF" w:rsidRDefault="00000000">
      <w:pPr>
        <w:rPr>
          <w:rFonts w:hint="eastAsia"/>
          <w:lang w:eastAsia="zh-CN"/>
        </w:rPr>
      </w:pPr>
      <w:r>
        <w:rPr>
          <w:lang w:eastAsia="zh-CN"/>
        </w:rPr>
        <w:t>为青岛新核芯科技有限公司（半导体生产企业）搭建本地部署的知识库 + 智能体 + 培训考试一体化平台，实现企业知识资产的智能化管理与应用。</w:t>
      </w:r>
    </w:p>
    <w:p w14:paraId="09AEDD26" w14:textId="77777777" w:rsidR="00A21DDF" w:rsidRDefault="00000000">
      <w:pPr>
        <w:pStyle w:val="21"/>
      </w:pPr>
      <w:r>
        <w:t xml:space="preserve">1.1 </w:t>
      </w:r>
      <w:proofErr w:type="spellStart"/>
      <w:r>
        <w:t>项目约束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A21DDF" w14:paraId="1EAA54B5" w14:textId="77777777">
        <w:trPr>
          <w:jc w:val="center"/>
        </w:trPr>
        <w:tc>
          <w:tcPr>
            <w:tcW w:w="4320" w:type="dxa"/>
          </w:tcPr>
          <w:p w14:paraId="1466B181" w14:textId="77777777" w:rsidR="00A21DDF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</w:rPr>
              <w:t>维度</w:t>
            </w:r>
            <w:proofErr w:type="spellEnd"/>
          </w:p>
        </w:tc>
        <w:tc>
          <w:tcPr>
            <w:tcW w:w="4320" w:type="dxa"/>
          </w:tcPr>
          <w:p w14:paraId="42B46C44" w14:textId="77777777" w:rsidR="00A21DDF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</w:rPr>
              <w:t>约束条件</w:t>
            </w:r>
            <w:proofErr w:type="spellEnd"/>
          </w:p>
        </w:tc>
      </w:tr>
      <w:tr w:rsidR="00A21DDF" w14:paraId="0E856AA4" w14:textId="77777777">
        <w:trPr>
          <w:jc w:val="center"/>
        </w:trPr>
        <w:tc>
          <w:tcPr>
            <w:tcW w:w="4320" w:type="dxa"/>
          </w:tcPr>
          <w:p w14:paraId="07805BBB" w14:textId="77777777" w:rsidR="00A21DDF" w:rsidRDefault="00000000">
            <w:pPr>
              <w:rPr>
                <w:rFonts w:hint="eastAsia"/>
              </w:rPr>
            </w:pPr>
            <w:proofErr w:type="spellStart"/>
            <w:r>
              <w:t>用户规模</w:t>
            </w:r>
            <w:proofErr w:type="spellEnd"/>
          </w:p>
        </w:tc>
        <w:tc>
          <w:tcPr>
            <w:tcW w:w="4320" w:type="dxa"/>
          </w:tcPr>
          <w:p w14:paraId="624BBC58" w14:textId="77777777" w:rsidR="00A21DDF" w:rsidRDefault="00000000">
            <w:pPr>
              <w:rPr>
                <w:rFonts w:hint="eastAsia"/>
              </w:rPr>
            </w:pPr>
            <w:r>
              <w:t>&lt;100人</w:t>
            </w:r>
          </w:p>
        </w:tc>
      </w:tr>
      <w:tr w:rsidR="00A21DDF" w14:paraId="4C4DB903" w14:textId="77777777">
        <w:trPr>
          <w:jc w:val="center"/>
        </w:trPr>
        <w:tc>
          <w:tcPr>
            <w:tcW w:w="4320" w:type="dxa"/>
          </w:tcPr>
          <w:p w14:paraId="2F58D3EB" w14:textId="77777777" w:rsidR="00A21DDF" w:rsidRDefault="00000000">
            <w:pPr>
              <w:rPr>
                <w:rFonts w:hint="eastAsia"/>
              </w:rPr>
            </w:pPr>
            <w:proofErr w:type="spellStart"/>
            <w:r>
              <w:t>安全级别</w:t>
            </w:r>
            <w:proofErr w:type="spellEnd"/>
          </w:p>
        </w:tc>
        <w:tc>
          <w:tcPr>
            <w:tcW w:w="4320" w:type="dxa"/>
          </w:tcPr>
          <w:p w14:paraId="7DC6BD01" w14:textId="77777777" w:rsidR="00A21DDF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企业内部保密（基于角色权限控制）</w:t>
            </w:r>
          </w:p>
        </w:tc>
      </w:tr>
      <w:tr w:rsidR="00A21DDF" w14:paraId="7A31182D" w14:textId="77777777">
        <w:trPr>
          <w:jc w:val="center"/>
        </w:trPr>
        <w:tc>
          <w:tcPr>
            <w:tcW w:w="4320" w:type="dxa"/>
          </w:tcPr>
          <w:p w14:paraId="5CBF866C" w14:textId="77777777" w:rsidR="00A21DDF" w:rsidRDefault="00000000">
            <w:pPr>
              <w:rPr>
                <w:rFonts w:hint="eastAsia"/>
              </w:rPr>
            </w:pPr>
            <w:proofErr w:type="spellStart"/>
            <w:r>
              <w:t>部署方式</w:t>
            </w:r>
            <w:proofErr w:type="spellEnd"/>
          </w:p>
        </w:tc>
        <w:tc>
          <w:tcPr>
            <w:tcW w:w="4320" w:type="dxa"/>
          </w:tcPr>
          <w:p w14:paraId="3A94D160" w14:textId="77777777" w:rsidR="00A21DDF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本地化部署（数据不出企业）</w:t>
            </w:r>
          </w:p>
        </w:tc>
      </w:tr>
      <w:tr w:rsidR="00A21DDF" w14:paraId="13CDB4BB" w14:textId="77777777">
        <w:trPr>
          <w:jc w:val="center"/>
        </w:trPr>
        <w:tc>
          <w:tcPr>
            <w:tcW w:w="4320" w:type="dxa"/>
          </w:tcPr>
          <w:p w14:paraId="4879816A" w14:textId="77777777" w:rsidR="00A21DDF" w:rsidRDefault="00000000">
            <w:pPr>
              <w:rPr>
                <w:rFonts w:hint="eastAsia"/>
              </w:rPr>
            </w:pPr>
            <w:proofErr w:type="spellStart"/>
            <w:r>
              <w:t>访问终端</w:t>
            </w:r>
            <w:proofErr w:type="spellEnd"/>
          </w:p>
        </w:tc>
        <w:tc>
          <w:tcPr>
            <w:tcW w:w="4320" w:type="dxa"/>
          </w:tcPr>
          <w:p w14:paraId="78669E24" w14:textId="77777777" w:rsidR="00A21DDF" w:rsidRDefault="00000000">
            <w:pPr>
              <w:rPr>
                <w:rFonts w:hint="eastAsia"/>
              </w:rPr>
            </w:pPr>
            <w:proofErr w:type="spellStart"/>
            <w:r>
              <w:t>Web端</w:t>
            </w:r>
            <w:proofErr w:type="spellEnd"/>
            <w:r>
              <w:t xml:space="preserve"> + </w:t>
            </w:r>
            <w:proofErr w:type="spellStart"/>
            <w:r w:rsidR="00C66620">
              <w:rPr>
                <w:rFonts w:hint="eastAsia"/>
                <w:lang w:eastAsia="zh-CN"/>
              </w:rPr>
              <w:t>IM</w:t>
            </w:r>
            <w:r>
              <w:t>集成</w:t>
            </w:r>
            <w:proofErr w:type="spellEnd"/>
          </w:p>
        </w:tc>
      </w:tr>
      <w:tr w:rsidR="00A21DDF" w14:paraId="682CFAC1" w14:textId="77777777">
        <w:trPr>
          <w:jc w:val="center"/>
        </w:trPr>
        <w:tc>
          <w:tcPr>
            <w:tcW w:w="4320" w:type="dxa"/>
          </w:tcPr>
          <w:p w14:paraId="559B21E7" w14:textId="77777777" w:rsidR="00A21DDF" w:rsidRDefault="00000000">
            <w:pPr>
              <w:rPr>
                <w:rFonts w:hint="eastAsia"/>
              </w:rPr>
            </w:pPr>
            <w:proofErr w:type="spellStart"/>
            <w:r>
              <w:t>数据规模</w:t>
            </w:r>
            <w:proofErr w:type="spellEnd"/>
          </w:p>
        </w:tc>
        <w:tc>
          <w:tcPr>
            <w:tcW w:w="4320" w:type="dxa"/>
          </w:tcPr>
          <w:p w14:paraId="3B708F0F" w14:textId="77777777" w:rsidR="00A21DDF" w:rsidRDefault="00000000">
            <w:pPr>
              <w:rPr>
                <w:rFonts w:hint="eastAsia"/>
              </w:rPr>
            </w:pPr>
            <w:r>
              <w:t xml:space="preserve">约 5TB </w:t>
            </w:r>
            <w:proofErr w:type="spellStart"/>
            <w:r>
              <w:t>文件</w:t>
            </w:r>
            <w:proofErr w:type="spellEnd"/>
          </w:p>
        </w:tc>
      </w:tr>
      <w:tr w:rsidR="00A21DDF" w14:paraId="25E4F99A" w14:textId="77777777">
        <w:trPr>
          <w:jc w:val="center"/>
        </w:trPr>
        <w:tc>
          <w:tcPr>
            <w:tcW w:w="4320" w:type="dxa"/>
          </w:tcPr>
          <w:p w14:paraId="209CA2D2" w14:textId="77777777" w:rsidR="00A21DDF" w:rsidRDefault="00000000">
            <w:pPr>
              <w:rPr>
                <w:rFonts w:hint="eastAsia"/>
              </w:rPr>
            </w:pPr>
            <w:proofErr w:type="spellStart"/>
            <w:r>
              <w:t>图纸解读</w:t>
            </w:r>
            <w:proofErr w:type="spellEnd"/>
          </w:p>
        </w:tc>
        <w:tc>
          <w:tcPr>
            <w:tcW w:w="4320" w:type="dxa"/>
          </w:tcPr>
          <w:p w14:paraId="341F0A90" w14:textId="77777777" w:rsidR="00A21DDF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文本/元数据检索</w:t>
            </w:r>
          </w:p>
        </w:tc>
      </w:tr>
    </w:tbl>
    <w:p w14:paraId="5C4840C4" w14:textId="77777777" w:rsidR="00A21DDF" w:rsidRDefault="00A21DDF">
      <w:pPr>
        <w:rPr>
          <w:rFonts w:hint="eastAsia"/>
          <w:lang w:eastAsia="zh-CN"/>
        </w:rPr>
      </w:pPr>
    </w:p>
    <w:p w14:paraId="5AE98567" w14:textId="77777777" w:rsidR="00A21DDF" w:rsidRDefault="00000000">
      <w:pPr>
        <w:pStyle w:val="1"/>
        <w:rPr>
          <w:lang w:eastAsia="zh-CN"/>
        </w:rPr>
      </w:pPr>
      <w:r>
        <w:rPr>
          <w:lang w:eastAsia="zh-CN"/>
        </w:rPr>
        <w:t>二、技术架构</w:t>
      </w:r>
    </w:p>
    <w:p w14:paraId="4BAFB754" w14:textId="77777777" w:rsidR="00A21DDF" w:rsidRDefault="00000000">
      <w:pPr>
        <w:pStyle w:val="21"/>
        <w:rPr>
          <w:lang w:eastAsia="zh-CN"/>
        </w:rPr>
      </w:pPr>
      <w:r>
        <w:rPr>
          <w:lang w:eastAsia="zh-CN"/>
        </w:rPr>
        <w:t xml:space="preserve">2.1 </w:t>
      </w:r>
      <w:r>
        <w:rPr>
          <w:lang w:eastAsia="zh-CN"/>
        </w:rPr>
        <w:t>系统架构图</w:t>
      </w:r>
    </w:p>
    <w:p w14:paraId="2F18F579" w14:textId="77777777" w:rsidR="00A21DDF" w:rsidRDefault="00000000">
      <w:pPr>
        <w:rPr>
          <w:rFonts w:hint="eastAsia"/>
        </w:rPr>
      </w:pPr>
      <w:r>
        <w:rPr>
          <w:rFonts w:ascii="Consolas" w:hAnsi="Consolas"/>
          <w:sz w:val="16"/>
          <w:lang w:eastAsia="zh-CN"/>
        </w:rPr>
        <w:br/>
      </w:r>
      <w:r>
        <w:rPr>
          <w:rFonts w:ascii="Consolas" w:hAnsi="Consolas"/>
          <w:sz w:val="16"/>
        </w:rPr>
        <w:t>┌─────────────────────────────────────────────────────────────┐</w:t>
      </w:r>
      <w:r>
        <w:rPr>
          <w:rFonts w:ascii="Consolas" w:hAnsi="Consolas"/>
          <w:sz w:val="16"/>
        </w:rPr>
        <w:br/>
        <w:t xml:space="preserve">│                     </w:t>
      </w:r>
      <w:proofErr w:type="spellStart"/>
      <w:r>
        <w:rPr>
          <w:rFonts w:ascii="Consolas" w:hAnsi="Consolas"/>
          <w:sz w:val="16"/>
        </w:rPr>
        <w:t>前端</w:t>
      </w:r>
      <w:proofErr w:type="spellEnd"/>
      <w:r>
        <w:rPr>
          <w:rFonts w:ascii="Consolas" w:hAnsi="Consolas"/>
          <w:sz w:val="16"/>
        </w:rPr>
        <w:t xml:space="preserve"> (Web/</w:t>
      </w:r>
      <w:r w:rsidR="00C66620">
        <w:rPr>
          <w:rFonts w:ascii="Consolas" w:hAnsi="Consolas" w:hint="eastAsia"/>
          <w:sz w:val="16"/>
          <w:lang w:eastAsia="zh-CN"/>
        </w:rPr>
        <w:t>IM</w:t>
      </w:r>
      <w:r>
        <w:rPr>
          <w:rFonts w:ascii="Consolas" w:hAnsi="Consolas"/>
          <w:sz w:val="16"/>
        </w:rPr>
        <w:t>)                          │</w:t>
      </w:r>
      <w:r>
        <w:rPr>
          <w:rFonts w:ascii="Consolas" w:hAnsi="Consolas"/>
          <w:sz w:val="16"/>
        </w:rPr>
        <w:br/>
        <w:t xml:space="preserve">│          </w:t>
      </w:r>
      <w:r w:rsidR="00C66620">
        <w:rPr>
          <w:rFonts w:ascii="Consolas" w:hAnsi="Consolas" w:hint="eastAsia"/>
          <w:sz w:val="16"/>
          <w:lang w:eastAsia="zh-CN"/>
        </w:rPr>
        <w:t xml:space="preserve">  Vue</w:t>
      </w:r>
      <w:r>
        <w:rPr>
          <w:rFonts w:ascii="Consolas" w:hAnsi="Consolas"/>
          <w:sz w:val="16"/>
        </w:rPr>
        <w:t xml:space="preserve"> + Ant Design + </w:t>
      </w:r>
      <w:r w:rsidR="00C66620">
        <w:rPr>
          <w:rFonts w:ascii="Consolas" w:hAnsi="Consolas" w:hint="eastAsia"/>
          <w:sz w:val="16"/>
          <w:lang w:eastAsia="zh-CN"/>
        </w:rPr>
        <w:t xml:space="preserve">IM </w:t>
      </w:r>
      <w:r>
        <w:rPr>
          <w:rFonts w:ascii="Consolas" w:hAnsi="Consolas"/>
          <w:sz w:val="16"/>
        </w:rPr>
        <w:t>SDK                 │</w:t>
      </w:r>
      <w:r>
        <w:rPr>
          <w:rFonts w:ascii="Consolas" w:hAnsi="Consolas"/>
          <w:sz w:val="16"/>
        </w:rPr>
        <w:br/>
        <w:t>└─────────────────────────────────────────────────────────────┘</w:t>
      </w:r>
      <w:r>
        <w:rPr>
          <w:rFonts w:ascii="Consolas" w:hAnsi="Consolas"/>
          <w:sz w:val="16"/>
        </w:rPr>
        <w:br/>
        <w:t xml:space="preserve">                              │</w:t>
      </w:r>
      <w:r>
        <w:rPr>
          <w:rFonts w:ascii="Consolas" w:hAnsi="Consolas"/>
          <w:sz w:val="16"/>
        </w:rPr>
        <w:br/>
        <w:t xml:space="preserve">                              ▼</w:t>
      </w:r>
      <w:r>
        <w:rPr>
          <w:rFonts w:ascii="Consolas" w:hAnsi="Consolas"/>
          <w:sz w:val="16"/>
        </w:rPr>
        <w:br/>
        <w:t>┌─────────────────────────────────────────────────────────────┐</w:t>
      </w:r>
      <w:r>
        <w:rPr>
          <w:rFonts w:ascii="Consolas" w:hAnsi="Consolas"/>
          <w:sz w:val="16"/>
        </w:rPr>
        <w:br/>
        <w:t xml:space="preserve">│                      API </w:t>
      </w:r>
      <w:proofErr w:type="spellStart"/>
      <w:r>
        <w:rPr>
          <w:rFonts w:ascii="Consolas" w:hAnsi="Consolas"/>
          <w:sz w:val="16"/>
        </w:rPr>
        <w:t>网关</w:t>
      </w:r>
      <w:proofErr w:type="spellEnd"/>
      <w:r>
        <w:rPr>
          <w:rFonts w:ascii="Consolas" w:hAnsi="Consolas"/>
          <w:sz w:val="16"/>
        </w:rPr>
        <w:t xml:space="preserve"> (Nginx)                        │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lastRenderedPageBreak/>
        <w:t>└─────────────────────────────────────────────────────────────┘</w:t>
      </w:r>
      <w:r>
        <w:rPr>
          <w:rFonts w:ascii="Consolas" w:hAnsi="Consolas"/>
          <w:sz w:val="16"/>
        </w:rPr>
        <w:br/>
        <w:t xml:space="preserve">                              │</w:t>
      </w:r>
      <w:r>
        <w:rPr>
          <w:rFonts w:ascii="Consolas" w:hAnsi="Consolas"/>
          <w:sz w:val="16"/>
        </w:rPr>
        <w:br/>
        <w:t xml:space="preserve">        ┌─────────────────────┼─────────────────────┐</w:t>
      </w:r>
      <w:r>
        <w:rPr>
          <w:rFonts w:ascii="Consolas" w:hAnsi="Consolas"/>
          <w:sz w:val="16"/>
        </w:rPr>
        <w:br/>
        <w:t xml:space="preserve">        ▼                     ▼                     ▼</w:t>
      </w:r>
      <w:r>
        <w:rPr>
          <w:rFonts w:ascii="Consolas" w:hAnsi="Consolas"/>
          <w:sz w:val="16"/>
        </w:rPr>
        <w:br/>
        <w:t>┌───────────────┐   ┌───────────────┐   ┌───────────────┐</w:t>
      </w:r>
      <w:r>
        <w:rPr>
          <w:rFonts w:ascii="Consolas" w:hAnsi="Consolas"/>
          <w:sz w:val="16"/>
        </w:rPr>
        <w:br/>
        <w:t xml:space="preserve">│   </w:t>
      </w:r>
      <w:proofErr w:type="spellStart"/>
      <w:r>
        <w:rPr>
          <w:rFonts w:ascii="Consolas" w:hAnsi="Consolas"/>
          <w:sz w:val="16"/>
        </w:rPr>
        <w:t>知识库服务</w:t>
      </w:r>
      <w:proofErr w:type="spellEnd"/>
      <w:r>
        <w:rPr>
          <w:rFonts w:ascii="Consolas" w:hAnsi="Consolas"/>
          <w:sz w:val="16"/>
        </w:rPr>
        <w:t xml:space="preserve">   │   │   </w:t>
      </w:r>
      <w:proofErr w:type="spellStart"/>
      <w:r>
        <w:rPr>
          <w:rFonts w:ascii="Consolas" w:hAnsi="Consolas"/>
          <w:sz w:val="16"/>
        </w:rPr>
        <w:t>智能体服务</w:t>
      </w:r>
      <w:proofErr w:type="spellEnd"/>
      <w:r>
        <w:rPr>
          <w:rFonts w:ascii="Consolas" w:hAnsi="Consolas"/>
          <w:sz w:val="16"/>
        </w:rPr>
        <w:t xml:space="preserve">   │   │  </w:t>
      </w:r>
      <w:proofErr w:type="spellStart"/>
      <w:r>
        <w:rPr>
          <w:rFonts w:ascii="Consolas" w:hAnsi="Consolas"/>
          <w:sz w:val="16"/>
        </w:rPr>
        <w:t>培训考试服务</w:t>
      </w:r>
      <w:proofErr w:type="spellEnd"/>
      <w:r>
        <w:rPr>
          <w:rFonts w:ascii="Consolas" w:hAnsi="Consolas"/>
          <w:sz w:val="16"/>
        </w:rPr>
        <w:t xml:space="preserve">  │</w:t>
      </w:r>
      <w:r>
        <w:rPr>
          <w:rFonts w:ascii="Consolas" w:hAnsi="Consolas"/>
          <w:sz w:val="16"/>
        </w:rPr>
        <w:br/>
        <w:t>│  (</w:t>
      </w:r>
      <w:proofErr w:type="spellStart"/>
      <w:r>
        <w:rPr>
          <w:rFonts w:ascii="Consolas" w:hAnsi="Consolas"/>
          <w:sz w:val="16"/>
        </w:rPr>
        <w:t>FastAPI</w:t>
      </w:r>
      <w:proofErr w:type="spellEnd"/>
      <w:r>
        <w:rPr>
          <w:rFonts w:ascii="Consolas" w:hAnsi="Consolas"/>
          <w:sz w:val="16"/>
        </w:rPr>
        <w:t>)    │   │  (</w:t>
      </w:r>
      <w:proofErr w:type="spellStart"/>
      <w:r>
        <w:rPr>
          <w:rFonts w:ascii="Consolas" w:hAnsi="Consolas"/>
          <w:sz w:val="16"/>
        </w:rPr>
        <w:t>FastAPI</w:t>
      </w:r>
      <w:proofErr w:type="spellEnd"/>
      <w:r>
        <w:rPr>
          <w:rFonts w:ascii="Consolas" w:hAnsi="Consolas"/>
          <w:sz w:val="16"/>
        </w:rPr>
        <w:t>)    │   │  (</w:t>
      </w:r>
      <w:proofErr w:type="spellStart"/>
      <w:r>
        <w:rPr>
          <w:rFonts w:ascii="Consolas" w:hAnsi="Consolas"/>
          <w:sz w:val="16"/>
        </w:rPr>
        <w:t>FastAPI</w:t>
      </w:r>
      <w:proofErr w:type="spellEnd"/>
      <w:r>
        <w:rPr>
          <w:rFonts w:ascii="Consolas" w:hAnsi="Consolas"/>
          <w:sz w:val="16"/>
        </w:rPr>
        <w:t>)    │</w:t>
      </w:r>
      <w:r>
        <w:rPr>
          <w:rFonts w:ascii="Consolas" w:hAnsi="Consolas"/>
          <w:sz w:val="16"/>
        </w:rPr>
        <w:br/>
        <w:t>└───────────────┘   └───────────────┘   └───────────────┘</w:t>
      </w:r>
      <w:r>
        <w:rPr>
          <w:rFonts w:ascii="Consolas" w:hAnsi="Consolas"/>
          <w:sz w:val="16"/>
        </w:rPr>
        <w:br/>
        <w:t xml:space="preserve">        │                     │                     │</w:t>
      </w:r>
      <w:r>
        <w:rPr>
          <w:rFonts w:ascii="Consolas" w:hAnsi="Consolas"/>
          <w:sz w:val="16"/>
        </w:rPr>
        <w:br/>
        <w:t xml:space="preserve">        └─────────────────────┼─────────────────────┘</w:t>
      </w:r>
      <w:r>
        <w:rPr>
          <w:rFonts w:ascii="Consolas" w:hAnsi="Consolas"/>
          <w:sz w:val="16"/>
        </w:rPr>
        <w:br/>
        <w:t xml:space="preserve">                              │</w:t>
      </w:r>
      <w:r>
        <w:rPr>
          <w:rFonts w:ascii="Consolas" w:hAnsi="Consolas"/>
          <w:sz w:val="16"/>
        </w:rPr>
        <w:br/>
        <w:t xml:space="preserve">        ┌─────────────────────┼─────────────────────┐</w:t>
      </w:r>
      <w:r>
        <w:rPr>
          <w:rFonts w:ascii="Consolas" w:hAnsi="Consolas"/>
          <w:sz w:val="16"/>
        </w:rPr>
        <w:br/>
        <w:t xml:space="preserve">        ▼                     ▼                     ▼</w:t>
      </w:r>
      <w:r>
        <w:rPr>
          <w:rFonts w:ascii="Consolas" w:hAnsi="Consolas"/>
          <w:sz w:val="16"/>
        </w:rPr>
        <w:br/>
        <w:t>┌───────────────┐   ┌───────────────┐   ┌───────────────┐</w:t>
      </w:r>
      <w:r>
        <w:rPr>
          <w:rFonts w:ascii="Consolas" w:hAnsi="Consolas"/>
          <w:sz w:val="16"/>
        </w:rPr>
        <w:br/>
        <w:t xml:space="preserve">│   </w:t>
      </w:r>
      <w:proofErr w:type="spellStart"/>
      <w:r>
        <w:rPr>
          <w:rFonts w:ascii="Consolas" w:hAnsi="Consolas"/>
          <w:sz w:val="16"/>
        </w:rPr>
        <w:t>向量数据库</w:t>
      </w:r>
      <w:proofErr w:type="spellEnd"/>
      <w:r>
        <w:rPr>
          <w:rFonts w:ascii="Consolas" w:hAnsi="Consolas"/>
          <w:sz w:val="16"/>
        </w:rPr>
        <w:t xml:space="preserve">   │   │    </w:t>
      </w:r>
      <w:proofErr w:type="spellStart"/>
      <w:r>
        <w:rPr>
          <w:rFonts w:ascii="Consolas" w:hAnsi="Consolas"/>
          <w:sz w:val="16"/>
        </w:rPr>
        <w:t>本地</w:t>
      </w:r>
      <w:r>
        <w:rPr>
          <w:rFonts w:ascii="Consolas" w:hAnsi="Consolas"/>
          <w:sz w:val="16"/>
        </w:rPr>
        <w:t>LLM</w:t>
      </w:r>
      <w:proofErr w:type="spellEnd"/>
      <w:r>
        <w:rPr>
          <w:rFonts w:ascii="Consolas" w:hAnsi="Consolas"/>
          <w:sz w:val="16"/>
        </w:rPr>
        <w:t xml:space="preserve">    │   │   </w:t>
      </w:r>
      <w:proofErr w:type="spellStart"/>
      <w:r>
        <w:rPr>
          <w:rFonts w:ascii="Consolas" w:hAnsi="Consolas"/>
          <w:sz w:val="16"/>
        </w:rPr>
        <w:t>关系数据库</w:t>
      </w:r>
      <w:proofErr w:type="spellEnd"/>
      <w:r>
        <w:rPr>
          <w:rFonts w:ascii="Consolas" w:hAnsi="Consolas"/>
          <w:sz w:val="16"/>
        </w:rPr>
        <w:t xml:space="preserve">   │</w:t>
      </w:r>
      <w:r>
        <w:rPr>
          <w:rFonts w:ascii="Consolas" w:hAnsi="Consolas"/>
          <w:sz w:val="16"/>
        </w:rPr>
        <w:br/>
        <w:t>│   (Milvus)    │   │ (Qwen2.5-7B) │   │    (MySQL)    │</w:t>
      </w:r>
      <w:r>
        <w:rPr>
          <w:rFonts w:ascii="Consolas" w:hAnsi="Consolas"/>
          <w:sz w:val="16"/>
        </w:rPr>
        <w:br/>
        <w:t>└───────────────┘   └───────────────┘   └───────────────┘</w:t>
      </w:r>
      <w:r>
        <w:rPr>
          <w:rFonts w:ascii="Consolas" w:hAnsi="Consolas"/>
          <w:sz w:val="16"/>
        </w:rPr>
        <w:br/>
        <w:t xml:space="preserve">        │                     │</w:t>
      </w:r>
      <w:r>
        <w:rPr>
          <w:rFonts w:ascii="Consolas" w:hAnsi="Consolas"/>
          <w:sz w:val="16"/>
        </w:rPr>
        <w:br/>
        <w:t xml:space="preserve">        ▼                     ▼</w:t>
      </w:r>
      <w:r>
        <w:rPr>
          <w:rFonts w:ascii="Consolas" w:hAnsi="Consolas"/>
          <w:sz w:val="16"/>
        </w:rPr>
        <w:br/>
        <w:t>┌───────────────┐   ┌───────────────┐</w:t>
      </w:r>
      <w:r>
        <w:rPr>
          <w:rFonts w:ascii="Consolas" w:hAnsi="Consolas"/>
          <w:sz w:val="16"/>
        </w:rPr>
        <w:br/>
        <w:t xml:space="preserve">│   </w:t>
      </w:r>
      <w:proofErr w:type="spellStart"/>
      <w:r>
        <w:rPr>
          <w:rFonts w:ascii="Consolas" w:hAnsi="Consolas"/>
          <w:sz w:val="16"/>
        </w:rPr>
        <w:t>文件存储</w:t>
      </w:r>
      <w:proofErr w:type="spellEnd"/>
      <w:r>
        <w:rPr>
          <w:rFonts w:ascii="Consolas" w:hAnsi="Consolas"/>
          <w:sz w:val="16"/>
        </w:rPr>
        <w:t xml:space="preserve">     │   │   Embedding   │</w:t>
      </w:r>
      <w:r>
        <w:rPr>
          <w:rFonts w:ascii="Consolas" w:hAnsi="Consolas"/>
          <w:sz w:val="16"/>
        </w:rPr>
        <w:br/>
        <w:t>│   (</w:t>
      </w:r>
      <w:proofErr w:type="spellStart"/>
      <w:r>
        <w:rPr>
          <w:rFonts w:ascii="Consolas" w:hAnsi="Consolas"/>
          <w:sz w:val="16"/>
        </w:rPr>
        <w:t>MinIO</w:t>
      </w:r>
      <w:proofErr w:type="spellEnd"/>
      <w:r>
        <w:rPr>
          <w:rFonts w:ascii="Consolas" w:hAnsi="Consolas"/>
          <w:sz w:val="16"/>
        </w:rPr>
        <w:t>)     │   │   (BGE-M3)    │</w:t>
      </w:r>
      <w:r>
        <w:rPr>
          <w:rFonts w:ascii="Consolas" w:hAnsi="Consolas"/>
          <w:sz w:val="16"/>
        </w:rPr>
        <w:br/>
        <w:t>└───────────────┘   └───────────────┘</w:t>
      </w:r>
      <w:r>
        <w:rPr>
          <w:rFonts w:ascii="Consolas" w:hAnsi="Consolas"/>
          <w:sz w:val="16"/>
        </w:rPr>
        <w:br/>
      </w:r>
    </w:p>
    <w:p w14:paraId="6B8DE245" w14:textId="77777777" w:rsidR="00A21DDF" w:rsidRDefault="00000000">
      <w:pPr>
        <w:pStyle w:val="21"/>
      </w:pPr>
      <w:r>
        <w:t xml:space="preserve">2.2 </w:t>
      </w:r>
      <w:proofErr w:type="spellStart"/>
      <w:r>
        <w:t>技术选型</w:t>
      </w:r>
      <w:proofErr w:type="spellEnd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21DDF" w14:paraId="050BF4A0" w14:textId="77777777">
        <w:tc>
          <w:tcPr>
            <w:tcW w:w="2880" w:type="dxa"/>
          </w:tcPr>
          <w:p w14:paraId="3D2E5D90" w14:textId="77777777" w:rsidR="00A21DDF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</w:rPr>
              <w:t>层级</w:t>
            </w:r>
            <w:proofErr w:type="spellEnd"/>
          </w:p>
        </w:tc>
        <w:tc>
          <w:tcPr>
            <w:tcW w:w="2880" w:type="dxa"/>
          </w:tcPr>
          <w:p w14:paraId="36C837C0" w14:textId="77777777" w:rsidR="00A21DDF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</w:rPr>
              <w:t>技术</w:t>
            </w:r>
            <w:proofErr w:type="spellEnd"/>
          </w:p>
        </w:tc>
        <w:tc>
          <w:tcPr>
            <w:tcW w:w="2880" w:type="dxa"/>
          </w:tcPr>
          <w:p w14:paraId="3A0FA3CE" w14:textId="77777777" w:rsidR="00A21DDF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</w:rPr>
              <w:t>说明</w:t>
            </w:r>
            <w:proofErr w:type="spellEnd"/>
          </w:p>
        </w:tc>
      </w:tr>
      <w:tr w:rsidR="00A21DDF" w14:paraId="46191C4A" w14:textId="77777777">
        <w:tc>
          <w:tcPr>
            <w:tcW w:w="2880" w:type="dxa"/>
          </w:tcPr>
          <w:p w14:paraId="36B448FC" w14:textId="77777777" w:rsidR="00A21DDF" w:rsidRDefault="00000000">
            <w:pPr>
              <w:rPr>
                <w:rFonts w:hint="eastAsia"/>
              </w:rPr>
            </w:pPr>
            <w:proofErr w:type="spellStart"/>
            <w:r>
              <w:t>前端</w:t>
            </w:r>
            <w:proofErr w:type="spellEnd"/>
          </w:p>
        </w:tc>
        <w:tc>
          <w:tcPr>
            <w:tcW w:w="2880" w:type="dxa"/>
          </w:tcPr>
          <w:p w14:paraId="3D60C17D" w14:textId="77777777" w:rsidR="00A21DDF" w:rsidRDefault="00C66620">
            <w:pPr>
              <w:rPr>
                <w:rFonts w:hint="eastAsia"/>
              </w:rPr>
            </w:pPr>
            <w:r>
              <w:rPr>
                <w:rFonts w:hint="eastAsia"/>
                <w:lang w:eastAsia="zh-CN"/>
              </w:rPr>
              <w:t>Vue</w:t>
            </w:r>
            <w:r>
              <w:t xml:space="preserve"> + Ant Design</w:t>
            </w:r>
          </w:p>
        </w:tc>
        <w:tc>
          <w:tcPr>
            <w:tcW w:w="2880" w:type="dxa"/>
          </w:tcPr>
          <w:p w14:paraId="43EBBF5D" w14:textId="77777777" w:rsidR="00A21DDF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成熟稳定，企业级组件</w:t>
            </w:r>
          </w:p>
        </w:tc>
      </w:tr>
      <w:tr w:rsidR="00A21DDF" w14:paraId="3ADEB708" w14:textId="77777777">
        <w:tc>
          <w:tcPr>
            <w:tcW w:w="2880" w:type="dxa"/>
          </w:tcPr>
          <w:p w14:paraId="4C5F23FD" w14:textId="77777777" w:rsidR="00A21DDF" w:rsidRDefault="00000000">
            <w:pPr>
              <w:rPr>
                <w:rFonts w:hint="eastAsia"/>
              </w:rPr>
            </w:pPr>
            <w:proofErr w:type="spellStart"/>
            <w:r>
              <w:t>后端</w:t>
            </w:r>
            <w:proofErr w:type="spellEnd"/>
          </w:p>
        </w:tc>
        <w:tc>
          <w:tcPr>
            <w:tcW w:w="2880" w:type="dxa"/>
          </w:tcPr>
          <w:p w14:paraId="78F48A55" w14:textId="77777777" w:rsidR="00A21DDF" w:rsidRDefault="00000000">
            <w:pPr>
              <w:rPr>
                <w:rFonts w:hint="eastAsia"/>
              </w:rPr>
            </w:pPr>
            <w:r>
              <w:t xml:space="preserve">Python </w:t>
            </w:r>
            <w:proofErr w:type="spellStart"/>
            <w:r>
              <w:t>FastAPI</w:t>
            </w:r>
            <w:proofErr w:type="spellEnd"/>
          </w:p>
        </w:tc>
        <w:tc>
          <w:tcPr>
            <w:tcW w:w="2880" w:type="dxa"/>
          </w:tcPr>
          <w:p w14:paraId="586BCE85" w14:textId="77777777" w:rsidR="00A21DDF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异步高性能，类型提示</w:t>
            </w:r>
          </w:p>
        </w:tc>
      </w:tr>
      <w:tr w:rsidR="00A21DDF" w14:paraId="734CD3DC" w14:textId="77777777">
        <w:tc>
          <w:tcPr>
            <w:tcW w:w="2880" w:type="dxa"/>
          </w:tcPr>
          <w:p w14:paraId="0D208B45" w14:textId="77777777" w:rsidR="00A21DDF" w:rsidRDefault="00000000">
            <w:pPr>
              <w:rPr>
                <w:rFonts w:hint="eastAsia"/>
              </w:rPr>
            </w:pPr>
            <w:proofErr w:type="spellStart"/>
            <w:r>
              <w:t>数据库</w:t>
            </w:r>
            <w:proofErr w:type="spellEnd"/>
          </w:p>
        </w:tc>
        <w:tc>
          <w:tcPr>
            <w:tcW w:w="2880" w:type="dxa"/>
          </w:tcPr>
          <w:p w14:paraId="348B95FB" w14:textId="77777777" w:rsidR="00A21DDF" w:rsidRDefault="00000000">
            <w:pPr>
              <w:rPr>
                <w:rFonts w:hint="eastAsia"/>
              </w:rPr>
            </w:pPr>
            <w:r>
              <w:t>MySQL 8.0</w:t>
            </w:r>
          </w:p>
        </w:tc>
        <w:tc>
          <w:tcPr>
            <w:tcW w:w="2880" w:type="dxa"/>
          </w:tcPr>
          <w:p w14:paraId="6A0595B3" w14:textId="77777777" w:rsidR="00A21DDF" w:rsidRDefault="00000000">
            <w:pPr>
              <w:rPr>
                <w:rFonts w:hint="eastAsia"/>
              </w:rPr>
            </w:pPr>
            <w:proofErr w:type="spellStart"/>
            <w:r>
              <w:t>关系型数据存储</w:t>
            </w:r>
            <w:proofErr w:type="spellEnd"/>
          </w:p>
        </w:tc>
      </w:tr>
      <w:tr w:rsidR="00A21DDF" w14:paraId="126CD465" w14:textId="77777777">
        <w:tc>
          <w:tcPr>
            <w:tcW w:w="2880" w:type="dxa"/>
          </w:tcPr>
          <w:p w14:paraId="656884F9" w14:textId="77777777" w:rsidR="00A21DDF" w:rsidRDefault="00000000">
            <w:pPr>
              <w:rPr>
                <w:rFonts w:hint="eastAsia"/>
              </w:rPr>
            </w:pPr>
            <w:proofErr w:type="spellStart"/>
            <w:r>
              <w:t>向量库</w:t>
            </w:r>
            <w:proofErr w:type="spellEnd"/>
          </w:p>
        </w:tc>
        <w:tc>
          <w:tcPr>
            <w:tcW w:w="2880" w:type="dxa"/>
          </w:tcPr>
          <w:p w14:paraId="75C22D94" w14:textId="77777777" w:rsidR="00A21DDF" w:rsidRDefault="00000000">
            <w:pPr>
              <w:rPr>
                <w:rFonts w:hint="eastAsia"/>
              </w:rPr>
            </w:pPr>
            <w:r>
              <w:t>Milvus 2.x</w:t>
            </w:r>
          </w:p>
        </w:tc>
        <w:tc>
          <w:tcPr>
            <w:tcW w:w="2880" w:type="dxa"/>
          </w:tcPr>
          <w:p w14:paraId="355B80E6" w14:textId="77777777" w:rsidR="00A21DDF" w:rsidRDefault="00000000">
            <w:pPr>
              <w:rPr>
                <w:rFonts w:hint="eastAsia"/>
              </w:rPr>
            </w:pPr>
            <w:proofErr w:type="spellStart"/>
            <w:r>
              <w:t>高性能向量检索</w:t>
            </w:r>
            <w:proofErr w:type="spellEnd"/>
          </w:p>
        </w:tc>
      </w:tr>
      <w:tr w:rsidR="00A21DDF" w14:paraId="53AF6BC9" w14:textId="77777777">
        <w:tc>
          <w:tcPr>
            <w:tcW w:w="2880" w:type="dxa"/>
          </w:tcPr>
          <w:p w14:paraId="741CDC30" w14:textId="77777777" w:rsidR="00A21DDF" w:rsidRDefault="00000000">
            <w:pPr>
              <w:rPr>
                <w:rFonts w:hint="eastAsia"/>
              </w:rPr>
            </w:pPr>
            <w:proofErr w:type="spellStart"/>
            <w:r>
              <w:t>对象存储</w:t>
            </w:r>
            <w:proofErr w:type="spellEnd"/>
          </w:p>
        </w:tc>
        <w:tc>
          <w:tcPr>
            <w:tcW w:w="2880" w:type="dxa"/>
          </w:tcPr>
          <w:p w14:paraId="123811CE" w14:textId="77777777" w:rsidR="00A21DDF" w:rsidRDefault="00000000">
            <w:pPr>
              <w:rPr>
                <w:rFonts w:hint="eastAsia"/>
              </w:rPr>
            </w:pPr>
            <w:proofErr w:type="spellStart"/>
            <w:r>
              <w:t>MinIO</w:t>
            </w:r>
            <w:proofErr w:type="spellEnd"/>
          </w:p>
        </w:tc>
        <w:tc>
          <w:tcPr>
            <w:tcW w:w="2880" w:type="dxa"/>
          </w:tcPr>
          <w:p w14:paraId="0C0FC2C3" w14:textId="77777777" w:rsidR="00A21DDF" w:rsidRDefault="00000000">
            <w:pPr>
              <w:rPr>
                <w:rFonts w:hint="eastAsia"/>
              </w:rPr>
            </w:pPr>
            <w:r>
              <w:t>文件存储，S3兼容</w:t>
            </w:r>
          </w:p>
        </w:tc>
      </w:tr>
      <w:tr w:rsidR="00A21DDF" w14:paraId="732ED7C3" w14:textId="77777777">
        <w:tc>
          <w:tcPr>
            <w:tcW w:w="2880" w:type="dxa"/>
          </w:tcPr>
          <w:p w14:paraId="0BC6D9A9" w14:textId="77777777" w:rsidR="00A21DDF" w:rsidRDefault="00000000">
            <w:pPr>
              <w:rPr>
                <w:rFonts w:hint="eastAsia"/>
              </w:rPr>
            </w:pPr>
            <w:proofErr w:type="spellStart"/>
            <w:r>
              <w:t>LLM推理</w:t>
            </w:r>
            <w:proofErr w:type="spellEnd"/>
          </w:p>
        </w:tc>
        <w:tc>
          <w:tcPr>
            <w:tcW w:w="2880" w:type="dxa"/>
          </w:tcPr>
          <w:p w14:paraId="6698E17D" w14:textId="77777777" w:rsidR="00A21DDF" w:rsidRDefault="00000000">
            <w:pPr>
              <w:rPr>
                <w:rFonts w:hint="eastAsia"/>
              </w:rPr>
            </w:pPr>
            <w:proofErr w:type="spellStart"/>
            <w:r>
              <w:t>vLLM</w:t>
            </w:r>
            <w:proofErr w:type="spellEnd"/>
            <w:r>
              <w:t xml:space="preserve"> / Ollama</w:t>
            </w:r>
          </w:p>
        </w:tc>
        <w:tc>
          <w:tcPr>
            <w:tcW w:w="2880" w:type="dxa"/>
          </w:tcPr>
          <w:p w14:paraId="120F61FD" w14:textId="77777777" w:rsidR="00A21DDF" w:rsidRDefault="00000000">
            <w:pPr>
              <w:rPr>
                <w:rFonts w:hint="eastAsia"/>
              </w:rPr>
            </w:pPr>
            <w:proofErr w:type="spellStart"/>
            <w:r>
              <w:t>本地模型部署</w:t>
            </w:r>
            <w:proofErr w:type="spellEnd"/>
          </w:p>
        </w:tc>
      </w:tr>
      <w:tr w:rsidR="00A21DDF" w14:paraId="4F9B667F" w14:textId="77777777">
        <w:tc>
          <w:tcPr>
            <w:tcW w:w="2880" w:type="dxa"/>
          </w:tcPr>
          <w:p w14:paraId="67183E29" w14:textId="77777777" w:rsidR="00A21DDF" w:rsidRDefault="00000000">
            <w:pPr>
              <w:rPr>
                <w:rFonts w:hint="eastAsia"/>
              </w:rPr>
            </w:pPr>
            <w:proofErr w:type="spellStart"/>
            <w:r>
              <w:t>文档解析</w:t>
            </w:r>
            <w:proofErr w:type="spellEnd"/>
          </w:p>
        </w:tc>
        <w:tc>
          <w:tcPr>
            <w:tcW w:w="2880" w:type="dxa"/>
          </w:tcPr>
          <w:p w14:paraId="2815A182" w14:textId="77777777" w:rsidR="00A21DDF" w:rsidRDefault="00000000">
            <w:pPr>
              <w:rPr>
                <w:rFonts w:hint="eastAsia"/>
              </w:rPr>
            </w:pPr>
            <w:r>
              <w:t>Unstructured</w:t>
            </w:r>
          </w:p>
        </w:tc>
        <w:tc>
          <w:tcPr>
            <w:tcW w:w="2880" w:type="dxa"/>
          </w:tcPr>
          <w:p w14:paraId="60E1C04E" w14:textId="77777777" w:rsidR="00A21DDF" w:rsidRDefault="00000000">
            <w:pPr>
              <w:rPr>
                <w:rFonts w:hint="eastAsia"/>
              </w:rPr>
            </w:pPr>
            <w:proofErr w:type="spellStart"/>
            <w:r>
              <w:t>多格式文档解析</w:t>
            </w:r>
            <w:proofErr w:type="spellEnd"/>
          </w:p>
        </w:tc>
      </w:tr>
      <w:tr w:rsidR="00A21DDF" w14:paraId="7691F9EA" w14:textId="77777777">
        <w:tc>
          <w:tcPr>
            <w:tcW w:w="2880" w:type="dxa"/>
          </w:tcPr>
          <w:p w14:paraId="17B80123" w14:textId="77777777" w:rsidR="00A21DDF" w:rsidRDefault="00000000">
            <w:pPr>
              <w:rPr>
                <w:rFonts w:hint="eastAsia"/>
              </w:rPr>
            </w:pPr>
            <w:proofErr w:type="spellStart"/>
            <w:r>
              <w:t>消息队列</w:t>
            </w:r>
            <w:proofErr w:type="spellEnd"/>
          </w:p>
        </w:tc>
        <w:tc>
          <w:tcPr>
            <w:tcW w:w="2880" w:type="dxa"/>
          </w:tcPr>
          <w:p w14:paraId="09105DE1" w14:textId="77777777" w:rsidR="00A21DDF" w:rsidRDefault="00000000">
            <w:pPr>
              <w:rPr>
                <w:rFonts w:hint="eastAsia"/>
              </w:rPr>
            </w:pPr>
            <w:r>
              <w:t>Redis</w:t>
            </w:r>
          </w:p>
        </w:tc>
        <w:tc>
          <w:tcPr>
            <w:tcW w:w="2880" w:type="dxa"/>
          </w:tcPr>
          <w:p w14:paraId="53EE4320" w14:textId="77777777" w:rsidR="00A21DDF" w:rsidRDefault="00000000">
            <w:pPr>
              <w:rPr>
                <w:rFonts w:hint="eastAsia"/>
              </w:rPr>
            </w:pPr>
            <w:proofErr w:type="spellStart"/>
            <w:r>
              <w:t>异步任务、缓存</w:t>
            </w:r>
            <w:proofErr w:type="spellEnd"/>
          </w:p>
        </w:tc>
      </w:tr>
      <w:tr w:rsidR="00A21DDF" w14:paraId="3B1AB24E" w14:textId="77777777">
        <w:tc>
          <w:tcPr>
            <w:tcW w:w="2880" w:type="dxa"/>
          </w:tcPr>
          <w:p w14:paraId="592D774C" w14:textId="77777777" w:rsidR="00A21DDF" w:rsidRDefault="00000000">
            <w:pPr>
              <w:rPr>
                <w:rFonts w:hint="eastAsia"/>
              </w:rPr>
            </w:pPr>
            <w:proofErr w:type="spellStart"/>
            <w:r>
              <w:t>企业集成</w:t>
            </w:r>
            <w:proofErr w:type="spellEnd"/>
          </w:p>
        </w:tc>
        <w:tc>
          <w:tcPr>
            <w:tcW w:w="2880" w:type="dxa"/>
          </w:tcPr>
          <w:p w14:paraId="40469106" w14:textId="77777777" w:rsidR="00A21DDF" w:rsidRDefault="00C66620">
            <w:pPr>
              <w:rPr>
                <w:rFonts w:hint="eastAsia"/>
              </w:rPr>
            </w:pPr>
            <w:r>
              <w:rPr>
                <w:rFonts w:hint="eastAsia"/>
                <w:lang w:eastAsia="zh-CN"/>
              </w:rPr>
              <w:t xml:space="preserve">IM </w:t>
            </w:r>
            <w:r>
              <w:t>SDK</w:t>
            </w:r>
          </w:p>
        </w:tc>
        <w:tc>
          <w:tcPr>
            <w:tcW w:w="2880" w:type="dxa"/>
          </w:tcPr>
          <w:p w14:paraId="6E367B07" w14:textId="77777777" w:rsidR="00A21DDF" w:rsidRDefault="00000000">
            <w:pPr>
              <w:rPr>
                <w:rFonts w:hint="eastAsia"/>
              </w:rPr>
            </w:pPr>
            <w:r>
              <w:t>工作台H5应用</w:t>
            </w:r>
          </w:p>
        </w:tc>
      </w:tr>
    </w:tbl>
    <w:p w14:paraId="0A37306F" w14:textId="77777777" w:rsidR="00A21DDF" w:rsidRDefault="00A21DDF">
      <w:pPr>
        <w:rPr>
          <w:rFonts w:hint="eastAsia"/>
        </w:rPr>
      </w:pPr>
    </w:p>
    <w:p w14:paraId="0249BA7D" w14:textId="77777777" w:rsidR="00A21DDF" w:rsidRDefault="00000000">
      <w:pPr>
        <w:pStyle w:val="1"/>
      </w:pPr>
      <w:proofErr w:type="spellStart"/>
      <w:r>
        <w:t>三、大模型选型</w:t>
      </w:r>
      <w:proofErr w:type="spellEnd"/>
    </w:p>
    <w:p w14:paraId="61840EAC" w14:textId="77777777" w:rsidR="00A21DDF" w:rsidRDefault="00000000">
      <w:pPr>
        <w:pStyle w:val="21"/>
      </w:pPr>
      <w:r>
        <w:t xml:space="preserve">3.1 </w:t>
      </w:r>
      <w:proofErr w:type="spellStart"/>
      <w:r>
        <w:t>推荐方案：通义千问</w:t>
      </w:r>
      <w:proofErr w:type="spellEnd"/>
      <w:r>
        <w:t xml:space="preserve"> Qwen2.5-7B</w:t>
      </w:r>
    </w:p>
    <w:p w14:paraId="2233BE58" w14:textId="77777777" w:rsidR="00A21DDF" w:rsidRDefault="00000000">
      <w:pPr>
        <w:rPr>
          <w:rFonts w:hint="eastAsia"/>
        </w:rPr>
      </w:pPr>
      <w:proofErr w:type="spellStart"/>
      <w:r>
        <w:t>经过综合评估，推荐使用阿里通义千问</w:t>
      </w:r>
      <w:proofErr w:type="spellEnd"/>
      <w:r>
        <w:t xml:space="preserve"> Qwen2.5-7B-Instruct </w:t>
      </w:r>
      <w:proofErr w:type="spellStart"/>
      <w:r>
        <w:t>作为主对话模型</w:t>
      </w:r>
      <w:proofErr w:type="spellEnd"/>
      <w:r>
        <w:t>。</w:t>
      </w:r>
    </w:p>
    <w:p w14:paraId="361A08FD" w14:textId="77777777" w:rsidR="00A21DDF" w:rsidRDefault="00000000">
      <w:pPr>
        <w:pStyle w:val="21"/>
      </w:pPr>
      <w:r>
        <w:lastRenderedPageBreak/>
        <w:t xml:space="preserve">3.2 </w:t>
      </w:r>
      <w:proofErr w:type="spellStart"/>
      <w:r>
        <w:t>模型对比分析</w:t>
      </w:r>
      <w:proofErr w:type="spellEnd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A21DDF" w14:paraId="0B617569" w14:textId="77777777">
        <w:tc>
          <w:tcPr>
            <w:tcW w:w="1728" w:type="dxa"/>
          </w:tcPr>
          <w:p w14:paraId="1FD7B5A4" w14:textId="77777777" w:rsidR="00A21DDF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</w:rPr>
              <w:t>模型</w:t>
            </w:r>
            <w:proofErr w:type="spellEnd"/>
          </w:p>
        </w:tc>
        <w:tc>
          <w:tcPr>
            <w:tcW w:w="1728" w:type="dxa"/>
          </w:tcPr>
          <w:p w14:paraId="3160255A" w14:textId="77777777" w:rsidR="00A21DDF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</w:rPr>
              <w:t>参数量</w:t>
            </w:r>
            <w:proofErr w:type="spellEnd"/>
          </w:p>
        </w:tc>
        <w:tc>
          <w:tcPr>
            <w:tcW w:w="1728" w:type="dxa"/>
          </w:tcPr>
          <w:p w14:paraId="5085C031" w14:textId="77777777" w:rsidR="00A21DDF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</w:rPr>
              <w:t>显存需求</w:t>
            </w:r>
            <w:proofErr w:type="spellEnd"/>
          </w:p>
        </w:tc>
        <w:tc>
          <w:tcPr>
            <w:tcW w:w="1728" w:type="dxa"/>
          </w:tcPr>
          <w:p w14:paraId="362AF11E" w14:textId="77777777" w:rsidR="00A21DDF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</w:rPr>
              <w:t>中文能力</w:t>
            </w:r>
            <w:proofErr w:type="spellEnd"/>
          </w:p>
        </w:tc>
        <w:tc>
          <w:tcPr>
            <w:tcW w:w="1728" w:type="dxa"/>
          </w:tcPr>
          <w:p w14:paraId="2870D328" w14:textId="77777777" w:rsidR="00A21DDF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</w:rPr>
              <w:t>推荐度</w:t>
            </w:r>
            <w:proofErr w:type="spellEnd"/>
          </w:p>
        </w:tc>
      </w:tr>
      <w:tr w:rsidR="00A21DDF" w14:paraId="6E6E93B8" w14:textId="77777777">
        <w:tc>
          <w:tcPr>
            <w:tcW w:w="1728" w:type="dxa"/>
          </w:tcPr>
          <w:p w14:paraId="34E1E263" w14:textId="77777777" w:rsidR="00A21DDF" w:rsidRDefault="00000000">
            <w:pPr>
              <w:rPr>
                <w:rFonts w:hint="eastAsia"/>
              </w:rPr>
            </w:pPr>
            <w:r>
              <w:t>Qwen2.5-7B-Instruct</w:t>
            </w:r>
          </w:p>
        </w:tc>
        <w:tc>
          <w:tcPr>
            <w:tcW w:w="1728" w:type="dxa"/>
          </w:tcPr>
          <w:p w14:paraId="58B6AE01" w14:textId="77777777" w:rsidR="00A21DDF" w:rsidRDefault="00000000">
            <w:pPr>
              <w:rPr>
                <w:rFonts w:hint="eastAsia"/>
              </w:rPr>
            </w:pPr>
            <w:r>
              <w:t>7B</w:t>
            </w:r>
          </w:p>
        </w:tc>
        <w:tc>
          <w:tcPr>
            <w:tcW w:w="1728" w:type="dxa"/>
          </w:tcPr>
          <w:p w14:paraId="733E457C" w14:textId="77777777" w:rsidR="00A21DDF" w:rsidRDefault="00000000">
            <w:pPr>
              <w:rPr>
                <w:rFonts w:hint="eastAsia"/>
              </w:rPr>
            </w:pPr>
            <w:r>
              <w:t>16GB</w:t>
            </w:r>
          </w:p>
        </w:tc>
        <w:tc>
          <w:tcPr>
            <w:tcW w:w="1728" w:type="dxa"/>
          </w:tcPr>
          <w:p w14:paraId="36FCA02E" w14:textId="77777777" w:rsidR="00A21DDF" w:rsidRDefault="00000000">
            <w:pPr>
              <w:rPr>
                <w:rFonts w:hint="eastAsia"/>
              </w:rPr>
            </w:pPr>
            <w:r>
              <w:t>★★★★★</w:t>
            </w:r>
          </w:p>
        </w:tc>
        <w:tc>
          <w:tcPr>
            <w:tcW w:w="1728" w:type="dxa"/>
          </w:tcPr>
          <w:p w14:paraId="1499E18D" w14:textId="77777777" w:rsidR="00A21DDF" w:rsidRDefault="00000000">
            <w:pPr>
              <w:rPr>
                <w:rFonts w:hint="eastAsia"/>
              </w:rPr>
            </w:pPr>
            <w:r>
              <w:t xml:space="preserve">⭐ </w:t>
            </w:r>
            <w:proofErr w:type="spellStart"/>
            <w:r>
              <w:t>首选</w:t>
            </w:r>
            <w:proofErr w:type="spellEnd"/>
          </w:p>
        </w:tc>
      </w:tr>
      <w:tr w:rsidR="00A21DDF" w14:paraId="248A0A61" w14:textId="77777777">
        <w:tc>
          <w:tcPr>
            <w:tcW w:w="1728" w:type="dxa"/>
          </w:tcPr>
          <w:p w14:paraId="2325EE36" w14:textId="77777777" w:rsidR="00A21DDF" w:rsidRDefault="00000000">
            <w:pPr>
              <w:rPr>
                <w:rFonts w:hint="eastAsia"/>
              </w:rPr>
            </w:pPr>
            <w:r>
              <w:t>DeepSeek-7B</w:t>
            </w:r>
          </w:p>
        </w:tc>
        <w:tc>
          <w:tcPr>
            <w:tcW w:w="1728" w:type="dxa"/>
          </w:tcPr>
          <w:p w14:paraId="0130448B" w14:textId="77777777" w:rsidR="00A21DDF" w:rsidRDefault="00000000">
            <w:pPr>
              <w:rPr>
                <w:rFonts w:hint="eastAsia"/>
              </w:rPr>
            </w:pPr>
            <w:r>
              <w:t>7B</w:t>
            </w:r>
          </w:p>
        </w:tc>
        <w:tc>
          <w:tcPr>
            <w:tcW w:w="1728" w:type="dxa"/>
          </w:tcPr>
          <w:p w14:paraId="33C24171" w14:textId="77777777" w:rsidR="00A21DDF" w:rsidRDefault="00000000">
            <w:pPr>
              <w:rPr>
                <w:rFonts w:hint="eastAsia"/>
              </w:rPr>
            </w:pPr>
            <w:r>
              <w:t>16GB</w:t>
            </w:r>
          </w:p>
        </w:tc>
        <w:tc>
          <w:tcPr>
            <w:tcW w:w="1728" w:type="dxa"/>
          </w:tcPr>
          <w:p w14:paraId="3E5567B1" w14:textId="77777777" w:rsidR="00A21DDF" w:rsidRDefault="00000000">
            <w:pPr>
              <w:rPr>
                <w:rFonts w:hint="eastAsia"/>
              </w:rPr>
            </w:pPr>
            <w:r>
              <w:t>★★★★☆</w:t>
            </w:r>
          </w:p>
        </w:tc>
        <w:tc>
          <w:tcPr>
            <w:tcW w:w="1728" w:type="dxa"/>
          </w:tcPr>
          <w:p w14:paraId="6D77B5E5" w14:textId="77777777" w:rsidR="00A21DDF" w:rsidRDefault="00000000">
            <w:pPr>
              <w:rPr>
                <w:rFonts w:hint="eastAsia"/>
              </w:rPr>
            </w:pPr>
            <w:proofErr w:type="spellStart"/>
            <w:r>
              <w:t>备选</w:t>
            </w:r>
            <w:proofErr w:type="spellEnd"/>
          </w:p>
        </w:tc>
      </w:tr>
      <w:tr w:rsidR="00A21DDF" w14:paraId="050D9396" w14:textId="77777777">
        <w:tc>
          <w:tcPr>
            <w:tcW w:w="1728" w:type="dxa"/>
          </w:tcPr>
          <w:p w14:paraId="5EBCEC33" w14:textId="77777777" w:rsidR="00A21DDF" w:rsidRDefault="00000000">
            <w:pPr>
              <w:rPr>
                <w:rFonts w:hint="eastAsia"/>
              </w:rPr>
            </w:pPr>
            <w:r>
              <w:t>ChatGLM3-6B</w:t>
            </w:r>
          </w:p>
        </w:tc>
        <w:tc>
          <w:tcPr>
            <w:tcW w:w="1728" w:type="dxa"/>
          </w:tcPr>
          <w:p w14:paraId="10BE4CE0" w14:textId="77777777" w:rsidR="00A21DDF" w:rsidRDefault="00000000">
            <w:pPr>
              <w:rPr>
                <w:rFonts w:hint="eastAsia"/>
              </w:rPr>
            </w:pPr>
            <w:r>
              <w:t>6B</w:t>
            </w:r>
          </w:p>
        </w:tc>
        <w:tc>
          <w:tcPr>
            <w:tcW w:w="1728" w:type="dxa"/>
          </w:tcPr>
          <w:p w14:paraId="6F97F9E0" w14:textId="77777777" w:rsidR="00A21DDF" w:rsidRDefault="00000000">
            <w:pPr>
              <w:rPr>
                <w:rFonts w:hint="eastAsia"/>
              </w:rPr>
            </w:pPr>
            <w:r>
              <w:t>13GB</w:t>
            </w:r>
          </w:p>
        </w:tc>
        <w:tc>
          <w:tcPr>
            <w:tcW w:w="1728" w:type="dxa"/>
          </w:tcPr>
          <w:p w14:paraId="3459F1AC" w14:textId="77777777" w:rsidR="00A21DDF" w:rsidRDefault="00000000">
            <w:pPr>
              <w:rPr>
                <w:rFonts w:hint="eastAsia"/>
              </w:rPr>
            </w:pPr>
            <w:r>
              <w:t>★★★★☆</w:t>
            </w:r>
          </w:p>
        </w:tc>
        <w:tc>
          <w:tcPr>
            <w:tcW w:w="1728" w:type="dxa"/>
          </w:tcPr>
          <w:p w14:paraId="79993184" w14:textId="77777777" w:rsidR="00A21DDF" w:rsidRDefault="00000000">
            <w:pPr>
              <w:rPr>
                <w:rFonts w:hint="eastAsia"/>
              </w:rPr>
            </w:pPr>
            <w:proofErr w:type="spellStart"/>
            <w:r>
              <w:t>备选</w:t>
            </w:r>
            <w:proofErr w:type="spellEnd"/>
          </w:p>
        </w:tc>
      </w:tr>
      <w:tr w:rsidR="00A21DDF" w14:paraId="0FD63BDF" w14:textId="77777777">
        <w:tc>
          <w:tcPr>
            <w:tcW w:w="1728" w:type="dxa"/>
          </w:tcPr>
          <w:p w14:paraId="74E39411" w14:textId="77777777" w:rsidR="00A21DDF" w:rsidRDefault="00000000">
            <w:pPr>
              <w:rPr>
                <w:rFonts w:hint="eastAsia"/>
              </w:rPr>
            </w:pPr>
            <w:r>
              <w:t>Llama3-8B</w:t>
            </w:r>
          </w:p>
        </w:tc>
        <w:tc>
          <w:tcPr>
            <w:tcW w:w="1728" w:type="dxa"/>
          </w:tcPr>
          <w:p w14:paraId="59B44151" w14:textId="77777777" w:rsidR="00A21DDF" w:rsidRDefault="00000000">
            <w:pPr>
              <w:rPr>
                <w:rFonts w:hint="eastAsia"/>
              </w:rPr>
            </w:pPr>
            <w:r>
              <w:t>8B</w:t>
            </w:r>
          </w:p>
        </w:tc>
        <w:tc>
          <w:tcPr>
            <w:tcW w:w="1728" w:type="dxa"/>
          </w:tcPr>
          <w:p w14:paraId="733AA50D" w14:textId="77777777" w:rsidR="00A21DDF" w:rsidRDefault="00000000">
            <w:pPr>
              <w:rPr>
                <w:rFonts w:hint="eastAsia"/>
              </w:rPr>
            </w:pPr>
            <w:r>
              <w:t>18GB</w:t>
            </w:r>
          </w:p>
        </w:tc>
        <w:tc>
          <w:tcPr>
            <w:tcW w:w="1728" w:type="dxa"/>
          </w:tcPr>
          <w:p w14:paraId="2BDAE1C1" w14:textId="77777777" w:rsidR="00A21DDF" w:rsidRDefault="00000000">
            <w:pPr>
              <w:rPr>
                <w:rFonts w:hint="eastAsia"/>
              </w:rPr>
            </w:pPr>
            <w:r>
              <w:t>★★★☆☆</w:t>
            </w:r>
          </w:p>
        </w:tc>
        <w:tc>
          <w:tcPr>
            <w:tcW w:w="1728" w:type="dxa"/>
          </w:tcPr>
          <w:p w14:paraId="071370AC" w14:textId="77777777" w:rsidR="00A21DDF" w:rsidRDefault="00000000">
            <w:pPr>
              <w:rPr>
                <w:rFonts w:hint="eastAsia"/>
              </w:rPr>
            </w:pPr>
            <w:proofErr w:type="spellStart"/>
            <w:r>
              <w:t>不推荐</w:t>
            </w:r>
            <w:proofErr w:type="spellEnd"/>
          </w:p>
        </w:tc>
      </w:tr>
    </w:tbl>
    <w:p w14:paraId="28C39522" w14:textId="77777777" w:rsidR="00A21DDF" w:rsidRDefault="00A21DDF">
      <w:pPr>
        <w:rPr>
          <w:rFonts w:hint="eastAsia"/>
        </w:rPr>
      </w:pPr>
    </w:p>
    <w:p w14:paraId="723CF8E3" w14:textId="77777777" w:rsidR="00A21DDF" w:rsidRDefault="00000000">
      <w:pPr>
        <w:pStyle w:val="21"/>
      </w:pPr>
      <w:r>
        <w:t xml:space="preserve">3.3 </w:t>
      </w:r>
      <w:proofErr w:type="spellStart"/>
      <w:r>
        <w:t>选择</w:t>
      </w:r>
      <w:proofErr w:type="spellEnd"/>
      <w:r>
        <w:t xml:space="preserve"> Qwen2.5 </w:t>
      </w:r>
      <w:proofErr w:type="spellStart"/>
      <w:r>
        <w:t>的理由</w:t>
      </w:r>
      <w:proofErr w:type="spellEnd"/>
    </w:p>
    <w:p w14:paraId="28251DDE" w14:textId="77777777" w:rsidR="00A21DDF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中文理解能力最强：阿里巴巴针对中文场景深度优化，在中文问答、文档理解方面表现优异</w:t>
      </w:r>
    </w:p>
    <w:p w14:paraId="32F79BCD" w14:textId="77777777" w:rsidR="00A21DDF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企业级支持：阿里云提供完善的技术支持和文档</w:t>
      </w:r>
    </w:p>
    <w:p w14:paraId="6020CC41" w14:textId="77777777" w:rsidR="00A21DDF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开源免费：Apache 2.0 协议，可商用</w:t>
      </w:r>
    </w:p>
    <w:p w14:paraId="6548D013" w14:textId="77777777" w:rsidR="00A21DDF" w:rsidRDefault="00000000">
      <w:pPr>
        <w:pStyle w:val="a0"/>
        <w:rPr>
          <w:rFonts w:hint="eastAsia"/>
        </w:rPr>
      </w:pPr>
      <w:proofErr w:type="spellStart"/>
      <w:r>
        <w:t>推理效率高：支持</w:t>
      </w:r>
      <w:proofErr w:type="spellEnd"/>
      <w:r>
        <w:t xml:space="preserve"> </w:t>
      </w:r>
      <w:proofErr w:type="spellStart"/>
      <w:r>
        <w:t>vLLM</w:t>
      </w:r>
      <w:proofErr w:type="spellEnd"/>
      <w:r>
        <w:t xml:space="preserve"> </w:t>
      </w:r>
      <w:proofErr w:type="spellStart"/>
      <w:r>
        <w:t>加速，吞吐量高</w:t>
      </w:r>
      <w:proofErr w:type="spellEnd"/>
    </w:p>
    <w:p w14:paraId="35634969" w14:textId="77777777" w:rsidR="00A21DDF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上下文窗口大：支持 32K 上下文，适合长文档问答</w:t>
      </w:r>
    </w:p>
    <w:p w14:paraId="3D041930" w14:textId="77777777" w:rsidR="00A21DDF" w:rsidRDefault="00000000">
      <w:pPr>
        <w:pStyle w:val="21"/>
        <w:rPr>
          <w:lang w:eastAsia="zh-CN"/>
        </w:rPr>
      </w:pPr>
      <w:r>
        <w:rPr>
          <w:lang w:eastAsia="zh-CN"/>
        </w:rPr>
        <w:t xml:space="preserve">3.4 DeepSeek </w:t>
      </w:r>
      <w:r>
        <w:rPr>
          <w:lang w:eastAsia="zh-CN"/>
        </w:rPr>
        <w:t>作为备选方案</w:t>
      </w:r>
    </w:p>
    <w:p w14:paraId="61470A52" w14:textId="77777777" w:rsidR="00A21DDF" w:rsidRDefault="00000000">
      <w:pPr>
        <w:rPr>
          <w:rFonts w:hint="eastAsia"/>
          <w:lang w:eastAsia="zh-CN"/>
        </w:rPr>
      </w:pPr>
      <w:r>
        <w:rPr>
          <w:lang w:eastAsia="zh-CN"/>
        </w:rPr>
        <w:t>DeepSeek-7B 也是优秀的国产开源模型，在代码生成和数学推理方面表现突出。如果后续需要增强代码相关能力，可考虑切换或混合使用。</w:t>
      </w:r>
    </w:p>
    <w:p w14:paraId="7D63DB5B" w14:textId="77777777" w:rsidR="006B3036" w:rsidRDefault="00000000">
      <w:pPr>
        <w:pStyle w:val="21"/>
        <w:shd w:val="clear" w:color="auto" w:fill="FFFF00"/>
        <w:rPr>
          <w:lang w:eastAsia="zh-CN"/>
        </w:rPr>
      </w:pPr>
      <w:r>
        <w:rPr>
          <w:lang w:eastAsia="zh-CN"/>
        </w:rPr>
        <w:t xml:space="preserve">3.5 </w:t>
      </w:r>
      <w:r>
        <w:rPr>
          <w:lang w:eastAsia="zh-CN"/>
        </w:rPr>
        <w:t>更大参数模型选项与繁体中文支持</w:t>
      </w:r>
    </w:p>
    <w:p w14:paraId="7AE31DA7" w14:textId="77777777" w:rsidR="006B3036" w:rsidRDefault="00000000">
      <w:pPr>
        <w:shd w:val="clear" w:color="auto" w:fill="FFFF00"/>
        <w:rPr>
          <w:rFonts w:hint="eastAsia"/>
          <w:lang w:eastAsia="zh-CN"/>
        </w:rPr>
      </w:pPr>
      <w:r>
        <w:rPr>
          <w:lang w:eastAsia="zh-CN"/>
        </w:rPr>
        <w:t>原方案推荐 7B 是在本地部署场景下显存需求（16GB）与中文能力的最佳平衡点。如需更强能力，以下是可选的更大参数模型（本地部署）：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453"/>
        <w:gridCol w:w="757"/>
        <w:gridCol w:w="1408"/>
        <w:gridCol w:w="1558"/>
        <w:gridCol w:w="1114"/>
        <w:gridCol w:w="2566"/>
      </w:tblGrid>
      <w:tr w:rsidR="006B3036" w14:paraId="14C65254" w14:textId="77777777">
        <w:tc>
          <w:tcPr>
            <w:tcW w:w="0" w:type="auto"/>
            <w:shd w:val="clear" w:color="auto" w:fill="FFFF00"/>
          </w:tcPr>
          <w:p w14:paraId="75F58993" w14:textId="77777777" w:rsidR="006B3036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</w:rPr>
              <w:t>模型</w:t>
            </w:r>
            <w:proofErr w:type="spellEnd"/>
          </w:p>
        </w:tc>
        <w:tc>
          <w:tcPr>
            <w:tcW w:w="0" w:type="auto"/>
            <w:shd w:val="clear" w:color="auto" w:fill="FFFF00"/>
          </w:tcPr>
          <w:p w14:paraId="67ABBA9F" w14:textId="77777777" w:rsidR="006B3036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</w:rPr>
              <w:t>参数量</w:t>
            </w:r>
            <w:proofErr w:type="spellEnd"/>
          </w:p>
        </w:tc>
        <w:tc>
          <w:tcPr>
            <w:tcW w:w="0" w:type="auto"/>
            <w:shd w:val="clear" w:color="auto" w:fill="FFFF00"/>
          </w:tcPr>
          <w:p w14:paraId="42234718" w14:textId="77777777" w:rsidR="006B3036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</w:rPr>
              <w:t>显存需求</w:t>
            </w:r>
            <w:proofErr w:type="spellEnd"/>
            <w:r>
              <w:rPr>
                <w:b/>
              </w:rPr>
              <w:t>(FP16)</w:t>
            </w:r>
          </w:p>
        </w:tc>
        <w:tc>
          <w:tcPr>
            <w:tcW w:w="0" w:type="auto"/>
            <w:shd w:val="clear" w:color="auto" w:fill="FFFF00"/>
          </w:tcPr>
          <w:p w14:paraId="5E6B3BAF" w14:textId="77777777" w:rsidR="006B3036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</w:rPr>
              <w:t>显存需求</w:t>
            </w:r>
            <w:proofErr w:type="spellEnd"/>
            <w:r>
              <w:rPr>
                <w:b/>
              </w:rPr>
              <w:t>(Int4量化)</w:t>
            </w:r>
          </w:p>
        </w:tc>
        <w:tc>
          <w:tcPr>
            <w:tcW w:w="0" w:type="auto"/>
            <w:shd w:val="clear" w:color="auto" w:fill="FFFF00"/>
          </w:tcPr>
          <w:p w14:paraId="52DD8BDA" w14:textId="77777777" w:rsidR="006B3036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</w:rPr>
              <w:t>中文能力</w:t>
            </w:r>
            <w:proofErr w:type="spellEnd"/>
          </w:p>
        </w:tc>
        <w:tc>
          <w:tcPr>
            <w:tcW w:w="0" w:type="auto"/>
            <w:shd w:val="clear" w:color="auto" w:fill="FFFF00"/>
          </w:tcPr>
          <w:p w14:paraId="184B1DE3" w14:textId="77777777" w:rsidR="006B3036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</w:rPr>
              <w:t>推荐场景</w:t>
            </w:r>
            <w:proofErr w:type="spellEnd"/>
          </w:p>
        </w:tc>
      </w:tr>
      <w:tr w:rsidR="006B3036" w14:paraId="4239003A" w14:textId="77777777">
        <w:tc>
          <w:tcPr>
            <w:tcW w:w="0" w:type="auto"/>
            <w:shd w:val="clear" w:color="auto" w:fill="FFFF00"/>
          </w:tcPr>
          <w:p w14:paraId="17511139" w14:textId="77777777" w:rsidR="006B3036" w:rsidRDefault="00000000">
            <w:pPr>
              <w:rPr>
                <w:rFonts w:hint="eastAsia"/>
              </w:rPr>
            </w:pPr>
            <w:r>
              <w:t>Qwen2.5-7B</w:t>
            </w:r>
          </w:p>
        </w:tc>
        <w:tc>
          <w:tcPr>
            <w:tcW w:w="0" w:type="auto"/>
            <w:shd w:val="clear" w:color="auto" w:fill="FFFF00"/>
          </w:tcPr>
          <w:p w14:paraId="1C0E6DBC" w14:textId="77777777" w:rsidR="006B3036" w:rsidRDefault="00000000">
            <w:pPr>
              <w:rPr>
                <w:rFonts w:hint="eastAsia"/>
              </w:rPr>
            </w:pPr>
            <w:r>
              <w:t>7B</w:t>
            </w:r>
          </w:p>
        </w:tc>
        <w:tc>
          <w:tcPr>
            <w:tcW w:w="0" w:type="auto"/>
            <w:shd w:val="clear" w:color="auto" w:fill="FFFF00"/>
          </w:tcPr>
          <w:p w14:paraId="70947759" w14:textId="77777777" w:rsidR="006B3036" w:rsidRDefault="00000000">
            <w:pPr>
              <w:rPr>
                <w:rFonts w:hint="eastAsia"/>
              </w:rPr>
            </w:pPr>
            <w:r>
              <w:t>16GB</w:t>
            </w:r>
          </w:p>
        </w:tc>
        <w:tc>
          <w:tcPr>
            <w:tcW w:w="0" w:type="auto"/>
            <w:shd w:val="clear" w:color="auto" w:fill="FFFF00"/>
          </w:tcPr>
          <w:p w14:paraId="0AB37810" w14:textId="77777777" w:rsidR="006B3036" w:rsidRDefault="00000000">
            <w:pPr>
              <w:rPr>
                <w:rFonts w:hint="eastAsia"/>
              </w:rPr>
            </w:pPr>
            <w:r>
              <w:t>6GB</w:t>
            </w:r>
          </w:p>
        </w:tc>
        <w:tc>
          <w:tcPr>
            <w:tcW w:w="0" w:type="auto"/>
            <w:shd w:val="clear" w:color="auto" w:fill="FFFF00"/>
          </w:tcPr>
          <w:p w14:paraId="2211B27D" w14:textId="77777777" w:rsidR="006B3036" w:rsidRDefault="00000000">
            <w:pPr>
              <w:rPr>
                <w:rFonts w:hint="eastAsia"/>
              </w:rPr>
            </w:pPr>
            <w:r>
              <w:t>★★★★★</w:t>
            </w:r>
          </w:p>
        </w:tc>
        <w:tc>
          <w:tcPr>
            <w:tcW w:w="0" w:type="auto"/>
            <w:shd w:val="clear" w:color="auto" w:fill="FFFF00"/>
          </w:tcPr>
          <w:p w14:paraId="1BF9337D" w14:textId="77777777" w:rsidR="006B3036" w:rsidRDefault="00000000">
            <w:pPr>
              <w:rPr>
                <w:rFonts w:hint="eastAsia"/>
              </w:rPr>
            </w:pPr>
            <w:proofErr w:type="spellStart"/>
            <w:r>
              <w:t>基准方案，硬件成本最低</w:t>
            </w:r>
            <w:proofErr w:type="spellEnd"/>
          </w:p>
        </w:tc>
      </w:tr>
      <w:tr w:rsidR="006B3036" w14:paraId="1F709D6B" w14:textId="77777777">
        <w:tc>
          <w:tcPr>
            <w:tcW w:w="0" w:type="auto"/>
            <w:shd w:val="clear" w:color="auto" w:fill="FFFF00"/>
          </w:tcPr>
          <w:p w14:paraId="1FCA854B" w14:textId="77777777" w:rsidR="006B3036" w:rsidRDefault="00000000">
            <w:pPr>
              <w:rPr>
                <w:rFonts w:hint="eastAsia"/>
              </w:rPr>
            </w:pPr>
            <w:r>
              <w:t>Qwen2.5-</w:t>
            </w:r>
            <w:r>
              <w:lastRenderedPageBreak/>
              <w:t>14B</w:t>
            </w:r>
          </w:p>
        </w:tc>
        <w:tc>
          <w:tcPr>
            <w:tcW w:w="0" w:type="auto"/>
            <w:shd w:val="clear" w:color="auto" w:fill="FFFF00"/>
          </w:tcPr>
          <w:p w14:paraId="37684804" w14:textId="77777777" w:rsidR="006B3036" w:rsidRDefault="00000000">
            <w:pPr>
              <w:rPr>
                <w:rFonts w:hint="eastAsia"/>
              </w:rPr>
            </w:pPr>
            <w:r>
              <w:lastRenderedPageBreak/>
              <w:t>14B</w:t>
            </w:r>
          </w:p>
        </w:tc>
        <w:tc>
          <w:tcPr>
            <w:tcW w:w="0" w:type="auto"/>
            <w:shd w:val="clear" w:color="auto" w:fill="FFFF00"/>
          </w:tcPr>
          <w:p w14:paraId="369F9D04" w14:textId="77777777" w:rsidR="006B3036" w:rsidRDefault="00000000">
            <w:pPr>
              <w:rPr>
                <w:rFonts w:hint="eastAsia"/>
              </w:rPr>
            </w:pPr>
            <w:r>
              <w:t>32GB</w:t>
            </w:r>
          </w:p>
        </w:tc>
        <w:tc>
          <w:tcPr>
            <w:tcW w:w="0" w:type="auto"/>
            <w:shd w:val="clear" w:color="auto" w:fill="FFFF00"/>
          </w:tcPr>
          <w:p w14:paraId="24577AF2" w14:textId="77777777" w:rsidR="006B3036" w:rsidRDefault="00000000">
            <w:pPr>
              <w:rPr>
                <w:rFonts w:hint="eastAsia"/>
              </w:rPr>
            </w:pPr>
            <w:r>
              <w:t>12GB</w:t>
            </w:r>
          </w:p>
        </w:tc>
        <w:tc>
          <w:tcPr>
            <w:tcW w:w="0" w:type="auto"/>
            <w:shd w:val="clear" w:color="auto" w:fill="FFFF00"/>
          </w:tcPr>
          <w:p w14:paraId="4B145D3F" w14:textId="77777777" w:rsidR="006B3036" w:rsidRDefault="00000000">
            <w:pPr>
              <w:rPr>
                <w:rFonts w:hint="eastAsia"/>
              </w:rPr>
            </w:pPr>
            <w:r>
              <w:t>★★★★★</w:t>
            </w:r>
          </w:p>
        </w:tc>
        <w:tc>
          <w:tcPr>
            <w:tcW w:w="0" w:type="auto"/>
            <w:shd w:val="clear" w:color="auto" w:fill="FFFF00"/>
          </w:tcPr>
          <w:p w14:paraId="674A10BA" w14:textId="77777777" w:rsidR="006B3036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效果明显提升，推荐升</w:t>
            </w:r>
            <w:r>
              <w:rPr>
                <w:lang w:eastAsia="zh-CN"/>
              </w:rPr>
              <w:lastRenderedPageBreak/>
              <w:t>级</w:t>
            </w:r>
          </w:p>
        </w:tc>
      </w:tr>
      <w:tr w:rsidR="006B3036" w14:paraId="53F90845" w14:textId="77777777">
        <w:tc>
          <w:tcPr>
            <w:tcW w:w="0" w:type="auto"/>
            <w:shd w:val="clear" w:color="auto" w:fill="FFFF00"/>
          </w:tcPr>
          <w:p w14:paraId="3E53D049" w14:textId="77777777" w:rsidR="006B3036" w:rsidRDefault="00000000">
            <w:pPr>
              <w:rPr>
                <w:rFonts w:hint="eastAsia"/>
              </w:rPr>
            </w:pPr>
            <w:r>
              <w:lastRenderedPageBreak/>
              <w:t>Qwen2.5-32B</w:t>
            </w:r>
          </w:p>
        </w:tc>
        <w:tc>
          <w:tcPr>
            <w:tcW w:w="0" w:type="auto"/>
            <w:shd w:val="clear" w:color="auto" w:fill="FFFF00"/>
          </w:tcPr>
          <w:p w14:paraId="306A6620" w14:textId="77777777" w:rsidR="006B3036" w:rsidRDefault="00000000">
            <w:pPr>
              <w:rPr>
                <w:rFonts w:hint="eastAsia"/>
              </w:rPr>
            </w:pPr>
            <w:r>
              <w:t>32B</w:t>
            </w:r>
          </w:p>
        </w:tc>
        <w:tc>
          <w:tcPr>
            <w:tcW w:w="0" w:type="auto"/>
            <w:shd w:val="clear" w:color="auto" w:fill="FFFF00"/>
          </w:tcPr>
          <w:p w14:paraId="7CDC98C9" w14:textId="77777777" w:rsidR="006B3036" w:rsidRDefault="00000000">
            <w:pPr>
              <w:rPr>
                <w:rFonts w:hint="eastAsia"/>
              </w:rPr>
            </w:pPr>
            <w:r>
              <w:t>64GB</w:t>
            </w:r>
          </w:p>
        </w:tc>
        <w:tc>
          <w:tcPr>
            <w:tcW w:w="0" w:type="auto"/>
            <w:shd w:val="clear" w:color="auto" w:fill="FFFF00"/>
          </w:tcPr>
          <w:p w14:paraId="35DE5BF1" w14:textId="77777777" w:rsidR="006B3036" w:rsidRDefault="00000000">
            <w:pPr>
              <w:rPr>
                <w:rFonts w:hint="eastAsia"/>
              </w:rPr>
            </w:pPr>
            <w:r>
              <w:t>20GB</w:t>
            </w:r>
          </w:p>
        </w:tc>
        <w:tc>
          <w:tcPr>
            <w:tcW w:w="0" w:type="auto"/>
            <w:shd w:val="clear" w:color="auto" w:fill="FFFF00"/>
          </w:tcPr>
          <w:p w14:paraId="2E7A0F62" w14:textId="77777777" w:rsidR="006B3036" w:rsidRDefault="00000000">
            <w:pPr>
              <w:rPr>
                <w:rFonts w:hint="eastAsia"/>
              </w:rPr>
            </w:pPr>
            <w:r>
              <w:t>★★★★★</w:t>
            </w:r>
          </w:p>
        </w:tc>
        <w:tc>
          <w:tcPr>
            <w:tcW w:w="0" w:type="auto"/>
            <w:shd w:val="clear" w:color="auto" w:fill="FFFF00"/>
          </w:tcPr>
          <w:p w14:paraId="1BACEC7C" w14:textId="77777777" w:rsidR="006B3036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大幅提升，适合复杂场景</w:t>
            </w:r>
          </w:p>
        </w:tc>
      </w:tr>
      <w:tr w:rsidR="006B3036" w14:paraId="77D2AC8D" w14:textId="77777777">
        <w:tc>
          <w:tcPr>
            <w:tcW w:w="0" w:type="auto"/>
            <w:shd w:val="clear" w:color="auto" w:fill="FFFF00"/>
          </w:tcPr>
          <w:p w14:paraId="13BF13E3" w14:textId="77777777" w:rsidR="006B3036" w:rsidRDefault="00000000">
            <w:pPr>
              <w:rPr>
                <w:rFonts w:hint="eastAsia"/>
              </w:rPr>
            </w:pPr>
            <w:r>
              <w:t>Qwen2.5-72B</w:t>
            </w:r>
          </w:p>
        </w:tc>
        <w:tc>
          <w:tcPr>
            <w:tcW w:w="0" w:type="auto"/>
            <w:shd w:val="clear" w:color="auto" w:fill="FFFF00"/>
          </w:tcPr>
          <w:p w14:paraId="246AB69F" w14:textId="77777777" w:rsidR="006B3036" w:rsidRDefault="00000000">
            <w:pPr>
              <w:rPr>
                <w:rFonts w:hint="eastAsia"/>
              </w:rPr>
            </w:pPr>
            <w:r>
              <w:t>72B</w:t>
            </w:r>
          </w:p>
        </w:tc>
        <w:tc>
          <w:tcPr>
            <w:tcW w:w="0" w:type="auto"/>
            <w:shd w:val="clear" w:color="auto" w:fill="FFFF00"/>
          </w:tcPr>
          <w:p w14:paraId="2CECAC5B" w14:textId="77777777" w:rsidR="006B3036" w:rsidRDefault="00000000">
            <w:pPr>
              <w:rPr>
                <w:rFonts w:hint="eastAsia"/>
              </w:rPr>
            </w:pPr>
            <w:r>
              <w:t>144GB</w:t>
            </w:r>
          </w:p>
        </w:tc>
        <w:tc>
          <w:tcPr>
            <w:tcW w:w="0" w:type="auto"/>
            <w:shd w:val="clear" w:color="auto" w:fill="FFFF00"/>
          </w:tcPr>
          <w:p w14:paraId="0E9CFA8D" w14:textId="77777777" w:rsidR="006B3036" w:rsidRDefault="00000000">
            <w:pPr>
              <w:rPr>
                <w:rFonts w:hint="eastAsia"/>
              </w:rPr>
            </w:pPr>
            <w:r>
              <w:t>48GB</w:t>
            </w:r>
          </w:p>
        </w:tc>
        <w:tc>
          <w:tcPr>
            <w:tcW w:w="0" w:type="auto"/>
            <w:shd w:val="clear" w:color="auto" w:fill="FFFF00"/>
          </w:tcPr>
          <w:p w14:paraId="37449E62" w14:textId="77777777" w:rsidR="006B3036" w:rsidRDefault="00000000">
            <w:pPr>
              <w:rPr>
                <w:rFonts w:hint="eastAsia"/>
              </w:rPr>
            </w:pPr>
            <w:r>
              <w:t>★★★★★</w:t>
            </w:r>
          </w:p>
        </w:tc>
        <w:tc>
          <w:tcPr>
            <w:tcW w:w="0" w:type="auto"/>
            <w:shd w:val="clear" w:color="auto" w:fill="FFFF00"/>
          </w:tcPr>
          <w:p w14:paraId="5E7CE10E" w14:textId="77777777" w:rsidR="006B3036" w:rsidRDefault="00000000">
            <w:pPr>
              <w:rPr>
                <w:rFonts w:hint="eastAsia"/>
              </w:rPr>
            </w:pPr>
            <w:proofErr w:type="spellStart"/>
            <w:r>
              <w:t>接近商用API水平</w:t>
            </w:r>
            <w:proofErr w:type="spellEnd"/>
          </w:p>
        </w:tc>
      </w:tr>
      <w:tr w:rsidR="006B3036" w14:paraId="34A79C37" w14:textId="77777777">
        <w:tc>
          <w:tcPr>
            <w:tcW w:w="0" w:type="auto"/>
            <w:shd w:val="clear" w:color="auto" w:fill="FFFF00"/>
          </w:tcPr>
          <w:p w14:paraId="68328E96" w14:textId="77777777" w:rsidR="006B3036" w:rsidRDefault="00000000">
            <w:pPr>
              <w:rPr>
                <w:rFonts w:hint="eastAsia"/>
              </w:rPr>
            </w:pPr>
            <w:r>
              <w:t>Qwen3-32B</w:t>
            </w:r>
          </w:p>
        </w:tc>
        <w:tc>
          <w:tcPr>
            <w:tcW w:w="0" w:type="auto"/>
            <w:shd w:val="clear" w:color="auto" w:fill="FFFF00"/>
          </w:tcPr>
          <w:p w14:paraId="769509F3" w14:textId="77777777" w:rsidR="006B3036" w:rsidRDefault="00000000">
            <w:pPr>
              <w:rPr>
                <w:rFonts w:hint="eastAsia"/>
              </w:rPr>
            </w:pPr>
            <w:r>
              <w:t>32B</w:t>
            </w:r>
          </w:p>
        </w:tc>
        <w:tc>
          <w:tcPr>
            <w:tcW w:w="0" w:type="auto"/>
            <w:shd w:val="clear" w:color="auto" w:fill="FFFF00"/>
          </w:tcPr>
          <w:p w14:paraId="4EAB99FA" w14:textId="77777777" w:rsidR="006B3036" w:rsidRDefault="00000000">
            <w:pPr>
              <w:rPr>
                <w:rFonts w:hint="eastAsia"/>
              </w:rPr>
            </w:pPr>
            <w:r>
              <w:t>64GB</w:t>
            </w:r>
          </w:p>
        </w:tc>
        <w:tc>
          <w:tcPr>
            <w:tcW w:w="0" w:type="auto"/>
            <w:shd w:val="clear" w:color="auto" w:fill="FFFF00"/>
          </w:tcPr>
          <w:p w14:paraId="283ED879" w14:textId="77777777" w:rsidR="006B3036" w:rsidRDefault="00000000">
            <w:pPr>
              <w:rPr>
                <w:rFonts w:hint="eastAsia"/>
              </w:rPr>
            </w:pPr>
            <w:r>
              <w:t>20GB</w:t>
            </w:r>
          </w:p>
        </w:tc>
        <w:tc>
          <w:tcPr>
            <w:tcW w:w="0" w:type="auto"/>
            <w:shd w:val="clear" w:color="auto" w:fill="FFFF00"/>
          </w:tcPr>
          <w:p w14:paraId="0E036CD5" w14:textId="77777777" w:rsidR="006B3036" w:rsidRDefault="00000000">
            <w:pPr>
              <w:rPr>
                <w:rFonts w:hint="eastAsia"/>
              </w:rPr>
            </w:pPr>
            <w:r>
              <w:t>★★★★★</w:t>
            </w:r>
          </w:p>
        </w:tc>
        <w:tc>
          <w:tcPr>
            <w:tcW w:w="0" w:type="auto"/>
            <w:shd w:val="clear" w:color="auto" w:fill="FFFF00"/>
          </w:tcPr>
          <w:p w14:paraId="3472D6CF" w14:textId="77777777" w:rsidR="006B3036" w:rsidRDefault="00000000">
            <w:pPr>
              <w:rPr>
                <w:rFonts w:hint="eastAsia"/>
              </w:rPr>
            </w:pPr>
            <w:r>
              <w:t>最新架构，效果等同Qwen2.5-72B</w:t>
            </w:r>
          </w:p>
        </w:tc>
      </w:tr>
    </w:tbl>
    <w:p w14:paraId="1D20BBBB" w14:textId="77777777" w:rsidR="006B3036" w:rsidRDefault="006B3036">
      <w:pPr>
        <w:shd w:val="clear" w:color="auto" w:fill="FFFF00"/>
        <w:rPr>
          <w:rFonts w:hint="eastAsia"/>
        </w:rPr>
      </w:pPr>
    </w:p>
    <w:p w14:paraId="5AB148CD" w14:textId="16156362" w:rsidR="006B3036" w:rsidRDefault="00000000">
      <w:pPr>
        <w:shd w:val="clear" w:color="auto" w:fill="FFFF00"/>
        <w:rPr>
          <w:rFonts w:hint="eastAsia"/>
          <w:lang w:eastAsia="zh-CN"/>
        </w:rPr>
      </w:pPr>
      <w:r>
        <w:rPr>
          <w:lang w:eastAsia="zh-CN"/>
        </w:rPr>
        <w:t>关于繁体中文支持：通义千问 Qwen 系列模型原生支持繁体中文，无需额外适配。Qwen2.5 支持 29+ 种语言（含简繁中文），Qwen3 更扩展至 119 种语言和方言，中文（含繁体）为第一优先语言。</w:t>
      </w:r>
    </w:p>
    <w:p w14:paraId="5E42CF4A" w14:textId="77777777" w:rsidR="006B3036" w:rsidRDefault="00000000">
      <w:pPr>
        <w:pStyle w:val="21"/>
        <w:shd w:val="clear" w:color="auto" w:fill="FFFF00"/>
        <w:rPr>
          <w:lang w:eastAsia="zh-CN"/>
        </w:rPr>
      </w:pPr>
      <w:r>
        <w:rPr>
          <w:lang w:eastAsia="zh-CN"/>
        </w:rPr>
        <w:t xml:space="preserve">3.6 </w:t>
      </w:r>
      <w:r>
        <w:rPr>
          <w:lang w:eastAsia="zh-CN"/>
        </w:rPr>
        <w:t>阿里云百炼</w:t>
      </w:r>
      <w:r>
        <w:rPr>
          <w:lang w:eastAsia="zh-CN"/>
        </w:rPr>
        <w:t xml:space="preserve"> API </w:t>
      </w:r>
      <w:r>
        <w:rPr>
          <w:lang w:eastAsia="zh-CN"/>
        </w:rPr>
        <w:t>方案（替代本地大模型部署）</w:t>
      </w:r>
    </w:p>
    <w:p w14:paraId="44173C86" w14:textId="0F0B334A" w:rsidR="006B3036" w:rsidRDefault="00000000">
      <w:pPr>
        <w:shd w:val="clear" w:color="auto" w:fill="FFFF00"/>
        <w:rPr>
          <w:rFonts w:hint="eastAsia"/>
        </w:rPr>
      </w:pPr>
      <w:r>
        <w:rPr>
          <w:lang w:eastAsia="zh-CN"/>
        </w:rPr>
        <w:t>如果选择阿里云服务器部署，可以直接调用阿里云百炼平台的最新模型 API，无需自行部署大模型，大幅降低 GPU 硬件成本。</w:t>
      </w:r>
      <w:proofErr w:type="spellStart"/>
      <w:r>
        <w:t>阿里云千问系列已迭代至</w:t>
      </w:r>
      <w:proofErr w:type="spellEnd"/>
      <w:r>
        <w:t xml:space="preserve"> Qwen3.5，每个模型提供 100 万 token </w:t>
      </w:r>
      <w:proofErr w:type="spellStart"/>
      <w:r>
        <w:t>免费额度。最新</w:t>
      </w:r>
      <w:proofErr w:type="spellEnd"/>
      <w:r>
        <w:t xml:space="preserve"> API </w:t>
      </w:r>
      <w:proofErr w:type="spellStart"/>
      <w:r>
        <w:t>价格如下</w:t>
      </w:r>
      <w:proofErr w:type="spellEnd"/>
      <w:r>
        <w:t>：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558"/>
        <w:gridCol w:w="1096"/>
        <w:gridCol w:w="2113"/>
        <w:gridCol w:w="2113"/>
        <w:gridCol w:w="1976"/>
      </w:tblGrid>
      <w:tr w:rsidR="006B3036" w14:paraId="3E0D4870" w14:textId="77777777">
        <w:tc>
          <w:tcPr>
            <w:tcW w:w="0" w:type="auto"/>
            <w:shd w:val="clear" w:color="auto" w:fill="FFFF00"/>
          </w:tcPr>
          <w:p w14:paraId="4A79B712" w14:textId="77777777" w:rsidR="006B3036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</w:rPr>
              <w:t>模型</w:t>
            </w:r>
            <w:proofErr w:type="spellEnd"/>
          </w:p>
        </w:tc>
        <w:tc>
          <w:tcPr>
            <w:tcW w:w="0" w:type="auto"/>
            <w:shd w:val="clear" w:color="auto" w:fill="FFFF00"/>
          </w:tcPr>
          <w:p w14:paraId="3A7117F0" w14:textId="77777777" w:rsidR="006B3036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</w:rPr>
              <w:t>定位</w:t>
            </w:r>
            <w:proofErr w:type="spellEnd"/>
          </w:p>
        </w:tc>
        <w:tc>
          <w:tcPr>
            <w:tcW w:w="0" w:type="auto"/>
            <w:shd w:val="clear" w:color="auto" w:fill="FFFF00"/>
          </w:tcPr>
          <w:p w14:paraId="1FB02955" w14:textId="77777777" w:rsidR="006B3036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</w:rPr>
              <w:t>输入价格</w:t>
            </w:r>
            <w:proofErr w:type="spellEnd"/>
            <w:r>
              <w:rPr>
                <w:b/>
              </w:rPr>
              <w:t>(/</w:t>
            </w:r>
            <w:proofErr w:type="spellStart"/>
            <w:r>
              <w:rPr>
                <w:b/>
              </w:rPr>
              <w:t>百万token</w:t>
            </w:r>
            <w:proofErr w:type="spellEnd"/>
            <w:r>
              <w:rPr>
                <w:b/>
              </w:rPr>
              <w:t>)</w:t>
            </w:r>
          </w:p>
        </w:tc>
        <w:tc>
          <w:tcPr>
            <w:tcW w:w="0" w:type="auto"/>
            <w:shd w:val="clear" w:color="auto" w:fill="FFFF00"/>
          </w:tcPr>
          <w:p w14:paraId="442E5EDF" w14:textId="77777777" w:rsidR="006B3036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</w:rPr>
              <w:t>输出价格</w:t>
            </w:r>
            <w:proofErr w:type="spellEnd"/>
            <w:r>
              <w:rPr>
                <w:b/>
              </w:rPr>
              <w:t>(/</w:t>
            </w:r>
            <w:proofErr w:type="spellStart"/>
            <w:r>
              <w:rPr>
                <w:b/>
              </w:rPr>
              <w:t>百万token</w:t>
            </w:r>
            <w:proofErr w:type="spellEnd"/>
            <w:r>
              <w:rPr>
                <w:b/>
              </w:rPr>
              <w:t>)</w:t>
            </w:r>
          </w:p>
        </w:tc>
        <w:tc>
          <w:tcPr>
            <w:tcW w:w="0" w:type="auto"/>
            <w:shd w:val="clear" w:color="auto" w:fill="FFFF00"/>
          </w:tcPr>
          <w:p w14:paraId="41FA654E" w14:textId="77777777" w:rsidR="006B3036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</w:rPr>
              <w:t>适用场景</w:t>
            </w:r>
            <w:proofErr w:type="spellEnd"/>
          </w:p>
        </w:tc>
      </w:tr>
      <w:tr w:rsidR="006B3036" w14:paraId="2EEC3AFB" w14:textId="77777777">
        <w:tc>
          <w:tcPr>
            <w:tcW w:w="0" w:type="auto"/>
            <w:shd w:val="clear" w:color="auto" w:fill="FFFF00"/>
          </w:tcPr>
          <w:p w14:paraId="1EA0C822" w14:textId="77777777" w:rsidR="006B3036" w:rsidRDefault="00000000">
            <w:pPr>
              <w:rPr>
                <w:rFonts w:hint="eastAsia"/>
              </w:rPr>
            </w:pPr>
            <w:r>
              <w:t>Qwen3.5-Plus</w:t>
            </w:r>
          </w:p>
        </w:tc>
        <w:tc>
          <w:tcPr>
            <w:tcW w:w="0" w:type="auto"/>
            <w:shd w:val="clear" w:color="auto" w:fill="FFFF00"/>
          </w:tcPr>
          <w:p w14:paraId="192A72DB" w14:textId="77777777" w:rsidR="006B3036" w:rsidRDefault="00000000">
            <w:pPr>
              <w:rPr>
                <w:rFonts w:hint="eastAsia"/>
              </w:rPr>
            </w:pPr>
            <w:proofErr w:type="spellStart"/>
            <w:r>
              <w:t>性价比首选</w:t>
            </w:r>
            <w:proofErr w:type="spellEnd"/>
          </w:p>
        </w:tc>
        <w:tc>
          <w:tcPr>
            <w:tcW w:w="0" w:type="auto"/>
            <w:shd w:val="clear" w:color="auto" w:fill="FFFF00"/>
          </w:tcPr>
          <w:p w14:paraId="0C84FF5F" w14:textId="77777777" w:rsidR="006B3036" w:rsidRDefault="00000000">
            <w:pPr>
              <w:rPr>
                <w:rFonts w:hint="eastAsia"/>
              </w:rPr>
            </w:pPr>
            <w:r>
              <w:t xml:space="preserve">0.8 </w:t>
            </w:r>
            <w:proofErr w:type="spellStart"/>
            <w:r>
              <w:t>元起</w:t>
            </w:r>
            <w:proofErr w:type="spellEnd"/>
          </w:p>
        </w:tc>
        <w:tc>
          <w:tcPr>
            <w:tcW w:w="0" w:type="auto"/>
            <w:shd w:val="clear" w:color="auto" w:fill="FFFF00"/>
          </w:tcPr>
          <w:p w14:paraId="6545A1BF" w14:textId="77777777" w:rsidR="006B3036" w:rsidRDefault="00000000">
            <w:pPr>
              <w:rPr>
                <w:rFonts w:hint="eastAsia"/>
              </w:rPr>
            </w:pPr>
            <w:r>
              <w:t xml:space="preserve">4.8 </w:t>
            </w:r>
            <w:proofErr w:type="spellStart"/>
            <w:r>
              <w:t>元起</w:t>
            </w:r>
            <w:proofErr w:type="spellEnd"/>
          </w:p>
        </w:tc>
        <w:tc>
          <w:tcPr>
            <w:tcW w:w="0" w:type="auto"/>
            <w:shd w:val="clear" w:color="auto" w:fill="FFFF00"/>
          </w:tcPr>
          <w:p w14:paraId="3B5B0C1B" w14:textId="77777777" w:rsidR="006B3036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日常问答、知识库检索</w:t>
            </w:r>
          </w:p>
        </w:tc>
      </w:tr>
      <w:tr w:rsidR="006B3036" w14:paraId="3D89ED9A" w14:textId="77777777">
        <w:tc>
          <w:tcPr>
            <w:tcW w:w="0" w:type="auto"/>
            <w:shd w:val="clear" w:color="auto" w:fill="FFFF00"/>
          </w:tcPr>
          <w:p w14:paraId="379F7A7D" w14:textId="77777777" w:rsidR="006B3036" w:rsidRDefault="00000000">
            <w:pPr>
              <w:rPr>
                <w:rFonts w:hint="eastAsia"/>
              </w:rPr>
            </w:pPr>
            <w:r>
              <w:t>Qwen3-Max</w:t>
            </w:r>
          </w:p>
        </w:tc>
        <w:tc>
          <w:tcPr>
            <w:tcW w:w="0" w:type="auto"/>
            <w:shd w:val="clear" w:color="auto" w:fill="FFFF00"/>
          </w:tcPr>
          <w:p w14:paraId="7C2AD5F0" w14:textId="77777777" w:rsidR="006B3036" w:rsidRDefault="00000000">
            <w:pPr>
              <w:rPr>
                <w:rFonts w:hint="eastAsia"/>
              </w:rPr>
            </w:pPr>
            <w:proofErr w:type="spellStart"/>
            <w:r>
              <w:t>旗舰模型</w:t>
            </w:r>
            <w:proofErr w:type="spellEnd"/>
          </w:p>
        </w:tc>
        <w:tc>
          <w:tcPr>
            <w:tcW w:w="0" w:type="auto"/>
            <w:shd w:val="clear" w:color="auto" w:fill="FFFF00"/>
          </w:tcPr>
          <w:p w14:paraId="125E51CD" w14:textId="77777777" w:rsidR="006B3036" w:rsidRDefault="00000000">
            <w:pPr>
              <w:rPr>
                <w:rFonts w:hint="eastAsia"/>
              </w:rPr>
            </w:pPr>
            <w:r>
              <w:t xml:space="preserve">2.5 </w:t>
            </w:r>
            <w:proofErr w:type="spellStart"/>
            <w:r>
              <w:t>元起</w:t>
            </w:r>
            <w:proofErr w:type="spellEnd"/>
          </w:p>
        </w:tc>
        <w:tc>
          <w:tcPr>
            <w:tcW w:w="0" w:type="auto"/>
            <w:shd w:val="clear" w:color="auto" w:fill="FFFF00"/>
          </w:tcPr>
          <w:p w14:paraId="4774D175" w14:textId="77777777" w:rsidR="006B3036" w:rsidRDefault="00000000">
            <w:pPr>
              <w:rPr>
                <w:rFonts w:hint="eastAsia"/>
              </w:rPr>
            </w:pPr>
            <w:r>
              <w:t xml:space="preserve">10 </w:t>
            </w:r>
            <w:proofErr w:type="spellStart"/>
            <w:r>
              <w:t>元起</w:t>
            </w:r>
            <w:proofErr w:type="spellEnd"/>
          </w:p>
        </w:tc>
        <w:tc>
          <w:tcPr>
            <w:tcW w:w="0" w:type="auto"/>
            <w:shd w:val="clear" w:color="auto" w:fill="FFFF00"/>
          </w:tcPr>
          <w:p w14:paraId="679440E1" w14:textId="77777777" w:rsidR="006B3036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复杂分析、长文档理解</w:t>
            </w:r>
          </w:p>
        </w:tc>
      </w:tr>
      <w:tr w:rsidR="006B3036" w14:paraId="4E11C9AB" w14:textId="77777777">
        <w:tc>
          <w:tcPr>
            <w:tcW w:w="0" w:type="auto"/>
            <w:shd w:val="clear" w:color="auto" w:fill="FFFF00"/>
          </w:tcPr>
          <w:p w14:paraId="6F6CFC11" w14:textId="77777777" w:rsidR="006B3036" w:rsidRDefault="00000000">
            <w:pPr>
              <w:rPr>
                <w:rFonts w:hint="eastAsia"/>
              </w:rPr>
            </w:pPr>
            <w:r>
              <w:t>Qwen-Plus</w:t>
            </w:r>
          </w:p>
        </w:tc>
        <w:tc>
          <w:tcPr>
            <w:tcW w:w="0" w:type="auto"/>
            <w:shd w:val="clear" w:color="auto" w:fill="FFFF00"/>
          </w:tcPr>
          <w:p w14:paraId="430F112F" w14:textId="77777777" w:rsidR="006B3036" w:rsidRDefault="00000000">
            <w:pPr>
              <w:rPr>
                <w:rFonts w:hint="eastAsia"/>
              </w:rPr>
            </w:pPr>
            <w:proofErr w:type="spellStart"/>
            <w:r>
              <w:t>通用场景</w:t>
            </w:r>
            <w:proofErr w:type="spellEnd"/>
          </w:p>
        </w:tc>
        <w:tc>
          <w:tcPr>
            <w:tcW w:w="0" w:type="auto"/>
            <w:shd w:val="clear" w:color="auto" w:fill="FFFF00"/>
          </w:tcPr>
          <w:p w14:paraId="34131F67" w14:textId="77777777" w:rsidR="006B3036" w:rsidRDefault="00000000">
            <w:pPr>
              <w:rPr>
                <w:rFonts w:hint="eastAsia"/>
              </w:rPr>
            </w:pPr>
            <w:r>
              <w:t xml:space="preserve">0.8 </w:t>
            </w:r>
            <w:proofErr w:type="spellStart"/>
            <w:r>
              <w:t>元起</w:t>
            </w:r>
            <w:proofErr w:type="spellEnd"/>
          </w:p>
        </w:tc>
        <w:tc>
          <w:tcPr>
            <w:tcW w:w="0" w:type="auto"/>
            <w:shd w:val="clear" w:color="auto" w:fill="FFFF00"/>
          </w:tcPr>
          <w:p w14:paraId="5CA87866" w14:textId="77777777" w:rsidR="006B3036" w:rsidRDefault="00000000">
            <w:pPr>
              <w:rPr>
                <w:rFonts w:hint="eastAsia"/>
              </w:rPr>
            </w:pPr>
            <w:r>
              <w:t xml:space="preserve">2 </w:t>
            </w:r>
            <w:proofErr w:type="spellStart"/>
            <w:r>
              <w:t>元起</w:t>
            </w:r>
            <w:proofErr w:type="spellEnd"/>
          </w:p>
        </w:tc>
        <w:tc>
          <w:tcPr>
            <w:tcW w:w="0" w:type="auto"/>
            <w:shd w:val="clear" w:color="auto" w:fill="FFFF00"/>
          </w:tcPr>
          <w:p w14:paraId="461FD3EB" w14:textId="77777777" w:rsidR="006B3036" w:rsidRDefault="00000000">
            <w:pPr>
              <w:rPr>
                <w:rFonts w:hint="eastAsia"/>
              </w:rPr>
            </w:pPr>
            <w:proofErr w:type="spellStart"/>
            <w:r>
              <w:t>标准问答、文档总结</w:t>
            </w:r>
            <w:proofErr w:type="spellEnd"/>
          </w:p>
        </w:tc>
      </w:tr>
    </w:tbl>
    <w:p w14:paraId="4B815711" w14:textId="77777777" w:rsidR="006B3036" w:rsidRDefault="006B3036">
      <w:pPr>
        <w:shd w:val="clear" w:color="auto" w:fill="FFFF00"/>
        <w:rPr>
          <w:rFonts w:hint="eastAsia"/>
        </w:rPr>
      </w:pPr>
    </w:p>
    <w:p w14:paraId="3BF61519" w14:textId="3BBB4FDC" w:rsidR="006B3036" w:rsidRDefault="00000000">
      <w:pPr>
        <w:shd w:val="clear" w:color="auto" w:fill="FFFF00"/>
        <w:rPr>
          <w:rFonts w:hint="eastAsia"/>
          <w:lang w:eastAsia="zh-CN"/>
        </w:rPr>
      </w:pPr>
      <w:r>
        <w:rPr>
          <w:lang w:eastAsia="zh-CN"/>
        </w:rPr>
        <w:lastRenderedPageBreak/>
        <w:t>成本估算（100人企业，每人每天约20次问答）：日均约400万token，月均约1.2亿token。使用 Qwen-Plus 月费仅约 96-240 元，使用 Qwen3-Max 月费约 300-1,500 元。相比本地部署 GPU 服务器（10-15万硬件成本），API 方案性价比高。</w:t>
      </w:r>
    </w:p>
    <w:p w14:paraId="6A942577" w14:textId="77777777" w:rsidR="006B3036" w:rsidRDefault="006B3036">
      <w:pPr>
        <w:shd w:val="clear" w:color="auto" w:fill="FFFF00"/>
        <w:rPr>
          <w:rFonts w:hint="eastAsia"/>
          <w:lang w:eastAsia="zh-CN"/>
        </w:rPr>
      </w:pPr>
    </w:p>
    <w:p w14:paraId="506E27B6" w14:textId="77777777" w:rsidR="006B3036" w:rsidRDefault="00000000">
      <w:pPr>
        <w:pStyle w:val="21"/>
        <w:shd w:val="clear" w:color="auto" w:fill="FFFF00"/>
        <w:rPr>
          <w:lang w:eastAsia="zh-CN"/>
        </w:rPr>
      </w:pPr>
      <w:r>
        <w:rPr>
          <w:lang w:eastAsia="zh-CN"/>
        </w:rPr>
        <w:t xml:space="preserve">3.7 </w:t>
      </w:r>
      <w:r>
        <w:rPr>
          <w:lang w:eastAsia="zh-CN"/>
        </w:rPr>
        <w:t>混合部署推荐方案</w:t>
      </w:r>
    </w:p>
    <w:p w14:paraId="2CF65705" w14:textId="77777777" w:rsidR="006B3036" w:rsidRDefault="00000000">
      <w:pPr>
        <w:shd w:val="clear" w:color="auto" w:fill="FFFF00"/>
        <w:rPr>
          <w:rFonts w:hint="eastAsia"/>
          <w:lang w:eastAsia="zh-CN"/>
        </w:rPr>
      </w:pPr>
      <w:r>
        <w:rPr>
          <w:lang w:eastAsia="zh-CN"/>
        </w:rPr>
        <w:t>结合数据安全要求和成本考量，推荐"本地+云端"混合部署方案：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020"/>
        <w:gridCol w:w="3070"/>
        <w:gridCol w:w="3766"/>
      </w:tblGrid>
      <w:tr w:rsidR="006B3036" w14:paraId="69D791A0" w14:textId="77777777">
        <w:tc>
          <w:tcPr>
            <w:tcW w:w="0" w:type="auto"/>
            <w:shd w:val="clear" w:color="auto" w:fill="FFFF00"/>
          </w:tcPr>
          <w:p w14:paraId="017535DC" w14:textId="77777777" w:rsidR="006B3036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</w:rPr>
              <w:t>场景</w:t>
            </w:r>
            <w:proofErr w:type="spellEnd"/>
          </w:p>
        </w:tc>
        <w:tc>
          <w:tcPr>
            <w:tcW w:w="0" w:type="auto"/>
            <w:shd w:val="clear" w:color="auto" w:fill="FFFF00"/>
          </w:tcPr>
          <w:p w14:paraId="089FE0A3" w14:textId="77777777" w:rsidR="006B3036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</w:rPr>
              <w:t>推荐方案</w:t>
            </w:r>
            <w:proofErr w:type="spellEnd"/>
          </w:p>
        </w:tc>
        <w:tc>
          <w:tcPr>
            <w:tcW w:w="0" w:type="auto"/>
            <w:shd w:val="clear" w:color="auto" w:fill="FFFF00"/>
          </w:tcPr>
          <w:p w14:paraId="78798B07" w14:textId="77777777" w:rsidR="006B3036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</w:rPr>
              <w:t>理由</w:t>
            </w:r>
            <w:proofErr w:type="spellEnd"/>
          </w:p>
        </w:tc>
      </w:tr>
      <w:tr w:rsidR="006B3036" w14:paraId="4BDF7133" w14:textId="77777777">
        <w:tc>
          <w:tcPr>
            <w:tcW w:w="0" w:type="auto"/>
            <w:shd w:val="clear" w:color="auto" w:fill="FFFF00"/>
          </w:tcPr>
          <w:p w14:paraId="0DFA95F3" w14:textId="77777777" w:rsidR="006B3036" w:rsidRDefault="00000000">
            <w:pPr>
              <w:rPr>
                <w:rFonts w:hint="eastAsia"/>
              </w:rPr>
            </w:pPr>
            <w:proofErr w:type="spellStart"/>
            <w:r>
              <w:t>日常问答</w:t>
            </w:r>
            <w:proofErr w:type="spellEnd"/>
            <w:r>
              <w:t>/</w:t>
            </w:r>
            <w:proofErr w:type="spellStart"/>
            <w:r>
              <w:t>知识检索</w:t>
            </w:r>
            <w:proofErr w:type="spellEnd"/>
          </w:p>
        </w:tc>
        <w:tc>
          <w:tcPr>
            <w:tcW w:w="0" w:type="auto"/>
            <w:shd w:val="clear" w:color="auto" w:fill="FFFF00"/>
          </w:tcPr>
          <w:p w14:paraId="61573130" w14:textId="77777777" w:rsidR="006B3036" w:rsidRDefault="00000000">
            <w:pPr>
              <w:rPr>
                <w:rFonts w:hint="eastAsia"/>
              </w:rPr>
            </w:pPr>
            <w:proofErr w:type="spellStart"/>
            <w:r>
              <w:t>阿里云百炼</w:t>
            </w:r>
            <w:proofErr w:type="spellEnd"/>
            <w:r>
              <w:t xml:space="preserve"> </w:t>
            </w:r>
            <w:proofErr w:type="spellStart"/>
            <w:r>
              <w:t>API（Qwen-Plus</w:t>
            </w:r>
            <w:proofErr w:type="spellEnd"/>
            <w:r>
              <w:t>）</w:t>
            </w:r>
          </w:p>
        </w:tc>
        <w:tc>
          <w:tcPr>
            <w:tcW w:w="0" w:type="auto"/>
            <w:shd w:val="clear" w:color="auto" w:fill="FFFF00"/>
          </w:tcPr>
          <w:p w14:paraId="6906FB31" w14:textId="77777777" w:rsidR="006B3036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成本极低（月费百元级）、效果好、免运维</w:t>
            </w:r>
          </w:p>
        </w:tc>
      </w:tr>
      <w:tr w:rsidR="006B3036" w14:paraId="70EE1D22" w14:textId="77777777">
        <w:tc>
          <w:tcPr>
            <w:tcW w:w="0" w:type="auto"/>
            <w:shd w:val="clear" w:color="auto" w:fill="FFFF00"/>
          </w:tcPr>
          <w:p w14:paraId="560688AB" w14:textId="77777777" w:rsidR="006B3036" w:rsidRDefault="00000000">
            <w:pPr>
              <w:rPr>
                <w:rFonts w:hint="eastAsia"/>
              </w:rPr>
            </w:pPr>
            <w:proofErr w:type="spellStart"/>
            <w:r>
              <w:t>涉密文档</w:t>
            </w:r>
            <w:proofErr w:type="spellEnd"/>
            <w:r>
              <w:t>/</w:t>
            </w:r>
            <w:proofErr w:type="spellStart"/>
            <w:r>
              <w:t>敏感数据</w:t>
            </w:r>
            <w:proofErr w:type="spellEnd"/>
          </w:p>
        </w:tc>
        <w:tc>
          <w:tcPr>
            <w:tcW w:w="0" w:type="auto"/>
            <w:shd w:val="clear" w:color="auto" w:fill="FFFF00"/>
          </w:tcPr>
          <w:p w14:paraId="53B5EB7A" w14:textId="77777777" w:rsidR="006B3036" w:rsidRDefault="00000000">
            <w:pPr>
              <w:rPr>
                <w:rFonts w:hint="eastAsia"/>
              </w:rPr>
            </w:pPr>
            <w:proofErr w:type="spellStart"/>
            <w:r>
              <w:t>本地部署</w:t>
            </w:r>
            <w:proofErr w:type="spellEnd"/>
            <w:r>
              <w:t xml:space="preserve"> Qwen2.5-7B/14B</w:t>
            </w:r>
          </w:p>
        </w:tc>
        <w:tc>
          <w:tcPr>
            <w:tcW w:w="0" w:type="auto"/>
            <w:shd w:val="clear" w:color="auto" w:fill="FFFF00"/>
          </w:tcPr>
          <w:p w14:paraId="05177B9E" w14:textId="77777777" w:rsidR="006B3036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数据不出企业，满足保密要求</w:t>
            </w:r>
          </w:p>
        </w:tc>
      </w:tr>
      <w:tr w:rsidR="006B3036" w14:paraId="0A9096A6" w14:textId="77777777">
        <w:tc>
          <w:tcPr>
            <w:tcW w:w="0" w:type="auto"/>
            <w:shd w:val="clear" w:color="auto" w:fill="FFFF00"/>
          </w:tcPr>
          <w:p w14:paraId="79E09F27" w14:textId="77777777" w:rsidR="006B3036" w:rsidRDefault="00000000">
            <w:pPr>
              <w:rPr>
                <w:rFonts w:hint="eastAsia"/>
              </w:rPr>
            </w:pPr>
            <w:r>
              <w:t xml:space="preserve">Embedding </w:t>
            </w:r>
            <w:proofErr w:type="spellStart"/>
            <w:r>
              <w:t>向量化</w:t>
            </w:r>
            <w:proofErr w:type="spellEnd"/>
          </w:p>
        </w:tc>
        <w:tc>
          <w:tcPr>
            <w:tcW w:w="0" w:type="auto"/>
            <w:shd w:val="clear" w:color="auto" w:fill="FFFF00"/>
          </w:tcPr>
          <w:p w14:paraId="39469A79" w14:textId="77777777" w:rsidR="006B3036" w:rsidRDefault="00000000">
            <w:pPr>
              <w:rPr>
                <w:rFonts w:hint="eastAsia"/>
              </w:rPr>
            </w:pPr>
            <w:proofErr w:type="spellStart"/>
            <w:r>
              <w:t>本地部署</w:t>
            </w:r>
            <w:proofErr w:type="spellEnd"/>
            <w:r>
              <w:t xml:space="preserve"> BGE-M3</w:t>
            </w:r>
          </w:p>
        </w:tc>
        <w:tc>
          <w:tcPr>
            <w:tcW w:w="0" w:type="auto"/>
            <w:shd w:val="clear" w:color="auto" w:fill="FFFF00"/>
          </w:tcPr>
          <w:p w14:paraId="64A0DECF" w14:textId="77777777" w:rsidR="006B3036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一次性处理，无持续API费用</w:t>
            </w:r>
          </w:p>
        </w:tc>
      </w:tr>
      <w:tr w:rsidR="006B3036" w14:paraId="11BDA595" w14:textId="77777777">
        <w:tc>
          <w:tcPr>
            <w:tcW w:w="0" w:type="auto"/>
            <w:shd w:val="clear" w:color="auto" w:fill="FFFF00"/>
          </w:tcPr>
          <w:p w14:paraId="67F023E9" w14:textId="77777777" w:rsidR="006B3036" w:rsidRDefault="00000000">
            <w:pPr>
              <w:rPr>
                <w:rFonts w:hint="eastAsia"/>
              </w:rPr>
            </w:pPr>
            <w:proofErr w:type="spellStart"/>
            <w:r>
              <w:t>复杂分析</w:t>
            </w:r>
            <w:proofErr w:type="spellEnd"/>
            <w:r>
              <w:t>/</w:t>
            </w:r>
            <w:proofErr w:type="spellStart"/>
            <w:r>
              <w:t>报告生成</w:t>
            </w:r>
            <w:proofErr w:type="spellEnd"/>
          </w:p>
        </w:tc>
        <w:tc>
          <w:tcPr>
            <w:tcW w:w="0" w:type="auto"/>
            <w:shd w:val="clear" w:color="auto" w:fill="FFFF00"/>
          </w:tcPr>
          <w:p w14:paraId="029E9809" w14:textId="77777777" w:rsidR="006B3036" w:rsidRDefault="00000000">
            <w:pPr>
              <w:rPr>
                <w:rFonts w:hint="eastAsia"/>
              </w:rPr>
            </w:pPr>
            <w:proofErr w:type="spellStart"/>
            <w:r>
              <w:t>阿里云百炼</w:t>
            </w:r>
            <w:proofErr w:type="spellEnd"/>
            <w:r>
              <w:t xml:space="preserve"> API（Qwen3-Max）</w:t>
            </w:r>
          </w:p>
        </w:tc>
        <w:tc>
          <w:tcPr>
            <w:tcW w:w="0" w:type="auto"/>
            <w:shd w:val="clear" w:color="auto" w:fill="FFFF00"/>
          </w:tcPr>
          <w:p w14:paraId="193B4473" w14:textId="77777777" w:rsidR="006B3036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最强推理能力，按需调用</w:t>
            </w:r>
          </w:p>
        </w:tc>
      </w:tr>
    </w:tbl>
    <w:p w14:paraId="3385F948" w14:textId="77777777" w:rsidR="006B3036" w:rsidRDefault="006B3036">
      <w:pPr>
        <w:shd w:val="clear" w:color="auto" w:fill="FFFF00"/>
        <w:rPr>
          <w:rFonts w:hint="eastAsia"/>
          <w:lang w:eastAsia="zh-CN"/>
        </w:rPr>
      </w:pPr>
    </w:p>
    <w:p w14:paraId="35B902D1" w14:textId="77777777" w:rsidR="006B3036" w:rsidRDefault="00000000">
      <w:pPr>
        <w:pStyle w:val="21"/>
        <w:shd w:val="clear" w:color="auto" w:fill="FFFF00"/>
        <w:rPr>
          <w:lang w:eastAsia="zh-CN"/>
        </w:rPr>
      </w:pPr>
      <w:r>
        <w:rPr>
          <w:lang w:eastAsia="zh-CN"/>
        </w:rPr>
        <w:t xml:space="preserve">3.8 </w:t>
      </w:r>
      <w:r>
        <w:rPr>
          <w:lang w:eastAsia="zh-CN"/>
        </w:rPr>
        <w:t>阿里云服务器全租赁成本估算（方案二）</w:t>
      </w:r>
    </w:p>
    <w:p w14:paraId="15ADE698" w14:textId="77777777" w:rsidR="006B3036" w:rsidRDefault="00000000">
      <w:pPr>
        <w:shd w:val="clear" w:color="auto" w:fill="FFFF00"/>
        <w:rPr>
          <w:rFonts w:hint="eastAsia"/>
          <w:lang w:eastAsia="zh-CN"/>
        </w:rPr>
      </w:pPr>
      <w:r>
        <w:rPr>
          <w:lang w:eastAsia="zh-CN"/>
        </w:rPr>
        <w:t>如果不购买本地服务器，全部使用阿里云租赁，以下是成本估算：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629"/>
        <w:gridCol w:w="2126"/>
        <w:gridCol w:w="2463"/>
        <w:gridCol w:w="1078"/>
        <w:gridCol w:w="1560"/>
      </w:tblGrid>
      <w:tr w:rsidR="006B3036" w14:paraId="6D35FA15" w14:textId="77777777">
        <w:tc>
          <w:tcPr>
            <w:tcW w:w="0" w:type="auto"/>
            <w:shd w:val="clear" w:color="auto" w:fill="FFFF00"/>
          </w:tcPr>
          <w:p w14:paraId="4B740074" w14:textId="77777777" w:rsidR="006B3036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</w:rPr>
              <w:t>资源</w:t>
            </w:r>
            <w:proofErr w:type="spellEnd"/>
          </w:p>
        </w:tc>
        <w:tc>
          <w:tcPr>
            <w:tcW w:w="0" w:type="auto"/>
            <w:shd w:val="clear" w:color="auto" w:fill="FFFF00"/>
          </w:tcPr>
          <w:p w14:paraId="3C423490" w14:textId="77777777" w:rsidR="006B3036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</w:rPr>
              <w:t>阿里云规格</w:t>
            </w:r>
            <w:proofErr w:type="spellEnd"/>
          </w:p>
        </w:tc>
        <w:tc>
          <w:tcPr>
            <w:tcW w:w="0" w:type="auto"/>
            <w:shd w:val="clear" w:color="auto" w:fill="FFFF00"/>
          </w:tcPr>
          <w:p w14:paraId="52E74AA8" w14:textId="77777777" w:rsidR="006B3036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</w:rPr>
              <w:t>配置</w:t>
            </w:r>
            <w:proofErr w:type="spellEnd"/>
          </w:p>
        </w:tc>
        <w:tc>
          <w:tcPr>
            <w:tcW w:w="0" w:type="auto"/>
            <w:shd w:val="clear" w:color="auto" w:fill="FFFF00"/>
          </w:tcPr>
          <w:p w14:paraId="0E2800C7" w14:textId="77777777" w:rsidR="006B3036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</w:rPr>
              <w:t>月费</w:t>
            </w:r>
            <w:proofErr w:type="spellEnd"/>
            <w:r>
              <w:rPr>
                <w:b/>
              </w:rPr>
              <w:t>(元)</w:t>
            </w:r>
          </w:p>
        </w:tc>
        <w:tc>
          <w:tcPr>
            <w:tcW w:w="0" w:type="auto"/>
            <w:shd w:val="clear" w:color="auto" w:fill="FFFF00"/>
          </w:tcPr>
          <w:p w14:paraId="2FB27B6E" w14:textId="77777777" w:rsidR="006B3036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</w:rPr>
              <w:t>年费</w:t>
            </w:r>
            <w:proofErr w:type="spellEnd"/>
            <w:r>
              <w:rPr>
                <w:b/>
              </w:rPr>
              <w:t>(元)</w:t>
            </w:r>
          </w:p>
        </w:tc>
      </w:tr>
      <w:tr w:rsidR="006B3036" w14:paraId="3717657B" w14:textId="77777777">
        <w:tc>
          <w:tcPr>
            <w:tcW w:w="0" w:type="auto"/>
            <w:shd w:val="clear" w:color="auto" w:fill="FFFF00"/>
          </w:tcPr>
          <w:p w14:paraId="4AC7F0A3" w14:textId="77777777" w:rsidR="006B3036" w:rsidRDefault="00000000">
            <w:pPr>
              <w:rPr>
                <w:rFonts w:hint="eastAsia"/>
              </w:rPr>
            </w:pPr>
            <w:proofErr w:type="spellStart"/>
            <w:r>
              <w:t>GPU推理服务器</w:t>
            </w:r>
            <w:proofErr w:type="spellEnd"/>
          </w:p>
        </w:tc>
        <w:tc>
          <w:tcPr>
            <w:tcW w:w="0" w:type="auto"/>
            <w:shd w:val="clear" w:color="auto" w:fill="FFFF00"/>
          </w:tcPr>
          <w:p w14:paraId="7367848A" w14:textId="77777777" w:rsidR="006B3036" w:rsidRDefault="00000000">
            <w:pPr>
              <w:rPr>
                <w:rFonts w:hint="eastAsia"/>
              </w:rPr>
            </w:pPr>
            <w:r>
              <w:t>gn7i-c16g1.4xlarge</w:t>
            </w:r>
          </w:p>
        </w:tc>
        <w:tc>
          <w:tcPr>
            <w:tcW w:w="0" w:type="auto"/>
            <w:shd w:val="clear" w:color="auto" w:fill="FFFF00"/>
          </w:tcPr>
          <w:p w14:paraId="65548E7A" w14:textId="77777777" w:rsidR="006B3036" w:rsidRDefault="00000000">
            <w:pPr>
              <w:rPr>
                <w:rFonts w:hint="eastAsia"/>
              </w:rPr>
            </w:pPr>
            <w:r>
              <w:t>16核60G + A10 24G ×1</w:t>
            </w:r>
          </w:p>
        </w:tc>
        <w:tc>
          <w:tcPr>
            <w:tcW w:w="0" w:type="auto"/>
            <w:shd w:val="clear" w:color="auto" w:fill="FFFF00"/>
          </w:tcPr>
          <w:p w14:paraId="77EAD155" w14:textId="77777777" w:rsidR="006B3036" w:rsidRDefault="00000000">
            <w:pPr>
              <w:rPr>
                <w:rFonts w:hint="eastAsia"/>
              </w:rPr>
            </w:pPr>
            <w:r>
              <w:t>~3,200</w:t>
            </w:r>
          </w:p>
        </w:tc>
        <w:tc>
          <w:tcPr>
            <w:tcW w:w="0" w:type="auto"/>
            <w:shd w:val="clear" w:color="auto" w:fill="FFFF00"/>
          </w:tcPr>
          <w:p w14:paraId="066DA31E" w14:textId="77777777" w:rsidR="006B3036" w:rsidRDefault="00000000">
            <w:pPr>
              <w:rPr>
                <w:rFonts w:hint="eastAsia"/>
              </w:rPr>
            </w:pPr>
            <w:r>
              <w:t>~25,600(8折)</w:t>
            </w:r>
          </w:p>
        </w:tc>
      </w:tr>
      <w:tr w:rsidR="006B3036" w14:paraId="51634A97" w14:textId="77777777">
        <w:tc>
          <w:tcPr>
            <w:tcW w:w="0" w:type="auto"/>
            <w:shd w:val="clear" w:color="auto" w:fill="FFFF00"/>
          </w:tcPr>
          <w:p w14:paraId="179CE046" w14:textId="77777777" w:rsidR="006B3036" w:rsidRDefault="00000000">
            <w:pPr>
              <w:rPr>
                <w:rFonts w:hint="eastAsia"/>
              </w:rPr>
            </w:pPr>
            <w:proofErr w:type="spellStart"/>
            <w:r>
              <w:t>应用服务器</w:t>
            </w:r>
            <w:proofErr w:type="spellEnd"/>
          </w:p>
        </w:tc>
        <w:tc>
          <w:tcPr>
            <w:tcW w:w="0" w:type="auto"/>
            <w:shd w:val="clear" w:color="auto" w:fill="FFFF00"/>
          </w:tcPr>
          <w:p w14:paraId="7854A6EE" w14:textId="77777777" w:rsidR="006B3036" w:rsidRDefault="00000000">
            <w:pPr>
              <w:rPr>
                <w:rFonts w:hint="eastAsia"/>
              </w:rPr>
            </w:pPr>
            <w:r>
              <w:t>g8i.8xlarge</w:t>
            </w:r>
          </w:p>
        </w:tc>
        <w:tc>
          <w:tcPr>
            <w:tcW w:w="0" w:type="auto"/>
            <w:shd w:val="clear" w:color="auto" w:fill="FFFF00"/>
          </w:tcPr>
          <w:p w14:paraId="6294FFEE" w14:textId="77777777" w:rsidR="006B3036" w:rsidRDefault="00000000">
            <w:pPr>
              <w:rPr>
                <w:rFonts w:hint="eastAsia"/>
              </w:rPr>
            </w:pPr>
            <w:r>
              <w:t>32核128G + 500G ESSD</w:t>
            </w:r>
          </w:p>
        </w:tc>
        <w:tc>
          <w:tcPr>
            <w:tcW w:w="0" w:type="auto"/>
            <w:shd w:val="clear" w:color="auto" w:fill="FFFF00"/>
          </w:tcPr>
          <w:p w14:paraId="092B36E4" w14:textId="77777777" w:rsidR="006B3036" w:rsidRDefault="00000000">
            <w:pPr>
              <w:rPr>
                <w:rFonts w:hint="eastAsia"/>
              </w:rPr>
            </w:pPr>
            <w:r>
              <w:t>~5,700</w:t>
            </w:r>
          </w:p>
        </w:tc>
        <w:tc>
          <w:tcPr>
            <w:tcW w:w="0" w:type="auto"/>
            <w:shd w:val="clear" w:color="auto" w:fill="FFFF00"/>
          </w:tcPr>
          <w:p w14:paraId="59E56BBE" w14:textId="77777777" w:rsidR="006B3036" w:rsidRDefault="00000000">
            <w:pPr>
              <w:rPr>
                <w:rFonts w:hint="eastAsia"/>
              </w:rPr>
            </w:pPr>
            <w:r>
              <w:t>~45,600(8折)</w:t>
            </w:r>
          </w:p>
        </w:tc>
      </w:tr>
      <w:tr w:rsidR="006B3036" w14:paraId="639729CC" w14:textId="77777777">
        <w:tc>
          <w:tcPr>
            <w:tcW w:w="0" w:type="auto"/>
            <w:shd w:val="clear" w:color="auto" w:fill="FFFF00"/>
          </w:tcPr>
          <w:p w14:paraId="69315247" w14:textId="77777777" w:rsidR="006B3036" w:rsidRDefault="00000000">
            <w:pPr>
              <w:rPr>
                <w:rFonts w:hint="eastAsia"/>
              </w:rPr>
            </w:pPr>
            <w:proofErr w:type="spellStart"/>
            <w:r>
              <w:lastRenderedPageBreak/>
              <w:t>存储</w:t>
            </w:r>
            <w:proofErr w:type="spellEnd"/>
            <w:r>
              <w:t>(OSS)</w:t>
            </w:r>
          </w:p>
        </w:tc>
        <w:tc>
          <w:tcPr>
            <w:tcW w:w="0" w:type="auto"/>
            <w:shd w:val="clear" w:color="auto" w:fill="FFFF00"/>
          </w:tcPr>
          <w:p w14:paraId="242E5C50" w14:textId="77777777" w:rsidR="006B3036" w:rsidRDefault="00000000">
            <w:pPr>
              <w:rPr>
                <w:rFonts w:hint="eastAsia"/>
              </w:rPr>
            </w:pPr>
            <w:proofErr w:type="spellStart"/>
            <w:r>
              <w:t>对象存储</w:t>
            </w:r>
            <w:proofErr w:type="spellEnd"/>
            <w:r>
              <w:t xml:space="preserve"> OSS</w:t>
            </w:r>
          </w:p>
        </w:tc>
        <w:tc>
          <w:tcPr>
            <w:tcW w:w="0" w:type="auto"/>
            <w:shd w:val="clear" w:color="auto" w:fill="FFFF00"/>
          </w:tcPr>
          <w:p w14:paraId="21983FD5" w14:textId="77777777" w:rsidR="006B3036" w:rsidRDefault="00000000">
            <w:pPr>
              <w:rPr>
                <w:rFonts w:hint="eastAsia"/>
              </w:rPr>
            </w:pPr>
            <w:r>
              <w:t xml:space="preserve">10TB </w:t>
            </w:r>
            <w:proofErr w:type="spellStart"/>
            <w:r>
              <w:t>标准存储</w:t>
            </w:r>
            <w:proofErr w:type="spellEnd"/>
          </w:p>
        </w:tc>
        <w:tc>
          <w:tcPr>
            <w:tcW w:w="0" w:type="auto"/>
            <w:shd w:val="clear" w:color="auto" w:fill="FFFF00"/>
          </w:tcPr>
          <w:p w14:paraId="68D58EE4" w14:textId="77777777" w:rsidR="006B3036" w:rsidRDefault="00000000">
            <w:pPr>
              <w:rPr>
                <w:rFonts w:hint="eastAsia"/>
              </w:rPr>
            </w:pPr>
            <w:r>
              <w:t>~1,200</w:t>
            </w:r>
          </w:p>
        </w:tc>
        <w:tc>
          <w:tcPr>
            <w:tcW w:w="0" w:type="auto"/>
            <w:shd w:val="clear" w:color="auto" w:fill="FFFF00"/>
          </w:tcPr>
          <w:p w14:paraId="63D7A9BA" w14:textId="77777777" w:rsidR="006B3036" w:rsidRDefault="00000000">
            <w:pPr>
              <w:rPr>
                <w:rFonts w:hint="eastAsia"/>
              </w:rPr>
            </w:pPr>
            <w:r>
              <w:t>~14,400</w:t>
            </w:r>
          </w:p>
        </w:tc>
      </w:tr>
      <w:tr w:rsidR="006B3036" w14:paraId="3B2967FA" w14:textId="77777777">
        <w:tc>
          <w:tcPr>
            <w:tcW w:w="0" w:type="auto"/>
            <w:shd w:val="clear" w:color="auto" w:fill="FFFF00"/>
          </w:tcPr>
          <w:p w14:paraId="392B6029" w14:textId="77777777" w:rsidR="006B3036" w:rsidRDefault="00000000">
            <w:pPr>
              <w:rPr>
                <w:rFonts w:hint="eastAsia"/>
              </w:rPr>
            </w:pPr>
            <w:proofErr w:type="spellStart"/>
            <w:r>
              <w:t>数据库</w:t>
            </w:r>
            <w:proofErr w:type="spellEnd"/>
            <w:r>
              <w:t>(RDS)</w:t>
            </w:r>
          </w:p>
        </w:tc>
        <w:tc>
          <w:tcPr>
            <w:tcW w:w="0" w:type="auto"/>
            <w:shd w:val="clear" w:color="auto" w:fill="FFFF00"/>
          </w:tcPr>
          <w:p w14:paraId="5014D1B2" w14:textId="77777777" w:rsidR="006B3036" w:rsidRDefault="00000000">
            <w:pPr>
              <w:rPr>
                <w:rFonts w:hint="eastAsia"/>
              </w:rPr>
            </w:pPr>
            <w:r>
              <w:t>RDS MySQL 8.0</w:t>
            </w:r>
          </w:p>
        </w:tc>
        <w:tc>
          <w:tcPr>
            <w:tcW w:w="0" w:type="auto"/>
            <w:shd w:val="clear" w:color="auto" w:fill="FFFF00"/>
          </w:tcPr>
          <w:p w14:paraId="49BD7A79" w14:textId="77777777" w:rsidR="006B3036" w:rsidRDefault="00000000">
            <w:pPr>
              <w:rPr>
                <w:rFonts w:hint="eastAsia"/>
              </w:rPr>
            </w:pPr>
            <w:r>
              <w:t xml:space="preserve">8核32G </w:t>
            </w:r>
            <w:proofErr w:type="spellStart"/>
            <w:r>
              <w:t>高可用版</w:t>
            </w:r>
            <w:proofErr w:type="spellEnd"/>
          </w:p>
        </w:tc>
        <w:tc>
          <w:tcPr>
            <w:tcW w:w="0" w:type="auto"/>
            <w:shd w:val="clear" w:color="auto" w:fill="FFFF00"/>
          </w:tcPr>
          <w:p w14:paraId="05104183" w14:textId="77777777" w:rsidR="006B3036" w:rsidRDefault="00000000">
            <w:pPr>
              <w:rPr>
                <w:rFonts w:hint="eastAsia"/>
              </w:rPr>
            </w:pPr>
            <w:r>
              <w:t>~3,500</w:t>
            </w:r>
          </w:p>
        </w:tc>
        <w:tc>
          <w:tcPr>
            <w:tcW w:w="0" w:type="auto"/>
            <w:shd w:val="clear" w:color="auto" w:fill="FFFF00"/>
          </w:tcPr>
          <w:p w14:paraId="5BADF1FD" w14:textId="77777777" w:rsidR="006B3036" w:rsidRDefault="00000000">
            <w:pPr>
              <w:rPr>
                <w:rFonts w:hint="eastAsia"/>
              </w:rPr>
            </w:pPr>
            <w:r>
              <w:t>~28,000(8折)</w:t>
            </w:r>
          </w:p>
        </w:tc>
      </w:tr>
      <w:tr w:rsidR="006B3036" w14:paraId="03589AE2" w14:textId="77777777">
        <w:tc>
          <w:tcPr>
            <w:tcW w:w="0" w:type="auto"/>
            <w:shd w:val="clear" w:color="auto" w:fill="FFFF00"/>
          </w:tcPr>
          <w:p w14:paraId="3E86BF55" w14:textId="77777777" w:rsidR="006B3036" w:rsidRDefault="00000000">
            <w:pPr>
              <w:rPr>
                <w:rFonts w:hint="eastAsia"/>
              </w:rPr>
            </w:pPr>
            <w:proofErr w:type="spellStart"/>
            <w:r>
              <w:t>带宽</w:t>
            </w:r>
            <w:proofErr w:type="spellEnd"/>
          </w:p>
        </w:tc>
        <w:tc>
          <w:tcPr>
            <w:tcW w:w="0" w:type="auto"/>
            <w:shd w:val="clear" w:color="auto" w:fill="FFFF00"/>
          </w:tcPr>
          <w:p w14:paraId="5266EDBB" w14:textId="77777777" w:rsidR="006B3036" w:rsidRDefault="00000000">
            <w:pPr>
              <w:rPr>
                <w:rFonts w:hint="eastAsia"/>
              </w:rPr>
            </w:pPr>
            <w:proofErr w:type="spellStart"/>
            <w:r>
              <w:t>固定带宽</w:t>
            </w:r>
            <w:proofErr w:type="spellEnd"/>
          </w:p>
        </w:tc>
        <w:tc>
          <w:tcPr>
            <w:tcW w:w="0" w:type="auto"/>
            <w:shd w:val="clear" w:color="auto" w:fill="FFFF00"/>
          </w:tcPr>
          <w:p w14:paraId="51BAEE35" w14:textId="77777777" w:rsidR="006B3036" w:rsidRDefault="00000000">
            <w:pPr>
              <w:rPr>
                <w:rFonts w:hint="eastAsia"/>
              </w:rPr>
            </w:pPr>
            <w:r>
              <w:t>10Mbps</w:t>
            </w:r>
          </w:p>
        </w:tc>
        <w:tc>
          <w:tcPr>
            <w:tcW w:w="0" w:type="auto"/>
            <w:shd w:val="clear" w:color="auto" w:fill="FFFF00"/>
          </w:tcPr>
          <w:p w14:paraId="0B5147D7" w14:textId="77777777" w:rsidR="006B3036" w:rsidRDefault="00000000">
            <w:pPr>
              <w:rPr>
                <w:rFonts w:hint="eastAsia"/>
              </w:rPr>
            </w:pPr>
            <w:r>
              <w:t>~515</w:t>
            </w:r>
          </w:p>
        </w:tc>
        <w:tc>
          <w:tcPr>
            <w:tcW w:w="0" w:type="auto"/>
            <w:shd w:val="clear" w:color="auto" w:fill="FFFF00"/>
          </w:tcPr>
          <w:p w14:paraId="483DBBC0" w14:textId="77777777" w:rsidR="006B3036" w:rsidRDefault="00000000">
            <w:pPr>
              <w:rPr>
                <w:rFonts w:hint="eastAsia"/>
              </w:rPr>
            </w:pPr>
            <w:r>
              <w:t>~6,180</w:t>
            </w:r>
          </w:p>
        </w:tc>
      </w:tr>
      <w:tr w:rsidR="006B3036" w14:paraId="385E0E87" w14:textId="77777777">
        <w:tc>
          <w:tcPr>
            <w:tcW w:w="0" w:type="auto"/>
            <w:shd w:val="clear" w:color="auto" w:fill="FFFF00"/>
          </w:tcPr>
          <w:p w14:paraId="793A7351" w14:textId="77777777" w:rsidR="006B3036" w:rsidRDefault="00000000">
            <w:pPr>
              <w:rPr>
                <w:rFonts w:hint="eastAsia"/>
              </w:rPr>
            </w:pPr>
            <w:proofErr w:type="spellStart"/>
            <w:r>
              <w:t>合计</w:t>
            </w:r>
            <w:proofErr w:type="spellEnd"/>
          </w:p>
        </w:tc>
        <w:tc>
          <w:tcPr>
            <w:tcW w:w="0" w:type="auto"/>
            <w:shd w:val="clear" w:color="auto" w:fill="FFFF00"/>
          </w:tcPr>
          <w:p w14:paraId="5266D280" w14:textId="77777777" w:rsidR="006B3036" w:rsidRDefault="00000000">
            <w:pPr>
              <w:rPr>
                <w:rFonts w:hint="eastAsia"/>
              </w:rPr>
            </w:pPr>
            <w:r>
              <w:t>-</w:t>
            </w:r>
          </w:p>
        </w:tc>
        <w:tc>
          <w:tcPr>
            <w:tcW w:w="0" w:type="auto"/>
            <w:shd w:val="clear" w:color="auto" w:fill="FFFF00"/>
          </w:tcPr>
          <w:p w14:paraId="4DA65DE1" w14:textId="77777777" w:rsidR="006B3036" w:rsidRDefault="00000000">
            <w:pPr>
              <w:rPr>
                <w:rFonts w:hint="eastAsia"/>
              </w:rPr>
            </w:pPr>
            <w:r>
              <w:t>-</w:t>
            </w:r>
          </w:p>
        </w:tc>
        <w:tc>
          <w:tcPr>
            <w:tcW w:w="0" w:type="auto"/>
            <w:shd w:val="clear" w:color="auto" w:fill="FFFF00"/>
          </w:tcPr>
          <w:p w14:paraId="026C515D" w14:textId="77777777" w:rsidR="006B3036" w:rsidRDefault="00000000">
            <w:pPr>
              <w:rPr>
                <w:rFonts w:hint="eastAsia"/>
              </w:rPr>
            </w:pPr>
            <w:r>
              <w:t>~14,100</w:t>
            </w:r>
          </w:p>
        </w:tc>
        <w:tc>
          <w:tcPr>
            <w:tcW w:w="0" w:type="auto"/>
            <w:shd w:val="clear" w:color="auto" w:fill="FFFF00"/>
          </w:tcPr>
          <w:p w14:paraId="107A2159" w14:textId="77777777" w:rsidR="006B3036" w:rsidRDefault="00000000">
            <w:pPr>
              <w:rPr>
                <w:rFonts w:hint="eastAsia"/>
              </w:rPr>
            </w:pPr>
            <w:r>
              <w:t>~120,000</w:t>
            </w:r>
          </w:p>
        </w:tc>
      </w:tr>
    </w:tbl>
    <w:p w14:paraId="0B602E8F" w14:textId="77777777" w:rsidR="006B3036" w:rsidRDefault="006B3036">
      <w:pPr>
        <w:shd w:val="clear" w:color="auto" w:fill="FFFF00"/>
        <w:rPr>
          <w:rFonts w:hint="eastAsia"/>
        </w:rPr>
      </w:pPr>
    </w:p>
    <w:p w14:paraId="03E6CB71" w14:textId="4A4C8C75" w:rsidR="006B3036" w:rsidRDefault="00000000">
      <w:pPr>
        <w:shd w:val="clear" w:color="auto" w:fill="FFFF00"/>
        <w:rPr>
          <w:rFonts w:hint="eastAsia"/>
          <w:lang w:eastAsia="zh-CN"/>
        </w:rPr>
      </w:pPr>
      <w:r>
        <w:rPr>
          <w:lang w:eastAsia="zh-CN"/>
        </w:rPr>
        <w:t>说明：以上价格为标准报价参考，具体以阿里云官网实时报价为准。</w:t>
      </w:r>
    </w:p>
    <w:p w14:paraId="481756F6" w14:textId="77777777" w:rsidR="006B3036" w:rsidRPr="00D13873" w:rsidRDefault="006B3036">
      <w:pPr>
        <w:shd w:val="clear" w:color="auto" w:fill="FFFF00"/>
        <w:rPr>
          <w:rFonts w:hint="eastAsia"/>
          <w:lang w:eastAsia="zh-CN"/>
        </w:rPr>
      </w:pPr>
    </w:p>
    <w:p w14:paraId="426FFBF3" w14:textId="77777777" w:rsidR="006B3036" w:rsidRDefault="00000000">
      <w:pPr>
        <w:shd w:val="clear" w:color="auto" w:fill="FFFF00"/>
        <w:rPr>
          <w:rFonts w:hint="eastAsia"/>
          <w:lang w:eastAsia="zh-CN"/>
        </w:rPr>
      </w:pPr>
      <w:r>
        <w:rPr>
          <w:lang w:eastAsia="zh-CN"/>
        </w:rPr>
        <w:t>对比方案一（本地部署约20万一次性投入），阿里云租赁方案的优劣势：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67"/>
        <w:gridCol w:w="2542"/>
        <w:gridCol w:w="3189"/>
      </w:tblGrid>
      <w:tr w:rsidR="006B3036" w14:paraId="770F892D" w14:textId="77777777">
        <w:tc>
          <w:tcPr>
            <w:tcW w:w="0" w:type="auto"/>
            <w:shd w:val="clear" w:color="auto" w:fill="FFFF00"/>
          </w:tcPr>
          <w:p w14:paraId="5D217849" w14:textId="77777777" w:rsidR="006B3036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</w:rPr>
              <w:t>维度</w:t>
            </w:r>
            <w:proofErr w:type="spellEnd"/>
          </w:p>
        </w:tc>
        <w:tc>
          <w:tcPr>
            <w:tcW w:w="0" w:type="auto"/>
            <w:shd w:val="clear" w:color="auto" w:fill="FFFF00"/>
          </w:tcPr>
          <w:p w14:paraId="68106EA5" w14:textId="77777777" w:rsidR="006B3036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</w:rPr>
              <w:t>本地部署</w:t>
            </w:r>
            <w:proofErr w:type="spellEnd"/>
            <w:r>
              <w:rPr>
                <w:b/>
              </w:rPr>
              <w:t>(</w:t>
            </w:r>
            <w:proofErr w:type="spellStart"/>
            <w:r>
              <w:rPr>
                <w:b/>
              </w:rPr>
              <w:t>方案一</w:t>
            </w:r>
            <w:proofErr w:type="spellEnd"/>
            <w:r>
              <w:rPr>
                <w:b/>
              </w:rPr>
              <w:t>)</w:t>
            </w:r>
          </w:p>
        </w:tc>
        <w:tc>
          <w:tcPr>
            <w:tcW w:w="0" w:type="auto"/>
            <w:shd w:val="clear" w:color="auto" w:fill="FFFF00"/>
          </w:tcPr>
          <w:p w14:paraId="59719FE2" w14:textId="77777777" w:rsidR="006B3036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</w:rPr>
              <w:t>阿里云租赁</w:t>
            </w:r>
            <w:proofErr w:type="spellEnd"/>
            <w:r>
              <w:rPr>
                <w:b/>
              </w:rPr>
              <w:t>(</w:t>
            </w:r>
            <w:proofErr w:type="spellStart"/>
            <w:r>
              <w:rPr>
                <w:b/>
              </w:rPr>
              <w:t>方案二</w:t>
            </w:r>
            <w:proofErr w:type="spellEnd"/>
            <w:r>
              <w:rPr>
                <w:b/>
              </w:rPr>
              <w:t>)</w:t>
            </w:r>
          </w:p>
        </w:tc>
      </w:tr>
      <w:tr w:rsidR="006B3036" w14:paraId="686E7C8F" w14:textId="77777777">
        <w:tc>
          <w:tcPr>
            <w:tcW w:w="0" w:type="auto"/>
            <w:shd w:val="clear" w:color="auto" w:fill="FFFF00"/>
          </w:tcPr>
          <w:p w14:paraId="2A0E68A7" w14:textId="77777777" w:rsidR="006B3036" w:rsidRDefault="00000000">
            <w:pPr>
              <w:rPr>
                <w:rFonts w:hint="eastAsia"/>
              </w:rPr>
            </w:pPr>
            <w:proofErr w:type="spellStart"/>
            <w:r>
              <w:t>初始成本</w:t>
            </w:r>
            <w:proofErr w:type="spellEnd"/>
          </w:p>
        </w:tc>
        <w:tc>
          <w:tcPr>
            <w:tcW w:w="0" w:type="auto"/>
            <w:shd w:val="clear" w:color="auto" w:fill="FFFF00"/>
          </w:tcPr>
          <w:p w14:paraId="05D19854" w14:textId="77777777" w:rsidR="006B3036" w:rsidRDefault="00000000">
            <w:pPr>
              <w:rPr>
                <w:rFonts w:hint="eastAsia"/>
              </w:rPr>
            </w:pPr>
            <w:r>
              <w:t>~20万（一次性）</w:t>
            </w:r>
          </w:p>
        </w:tc>
        <w:tc>
          <w:tcPr>
            <w:tcW w:w="0" w:type="auto"/>
            <w:shd w:val="clear" w:color="auto" w:fill="FFFF00"/>
          </w:tcPr>
          <w:p w14:paraId="54CD70D5" w14:textId="77777777" w:rsidR="006B3036" w:rsidRDefault="00000000">
            <w:pPr>
              <w:rPr>
                <w:rFonts w:hint="eastAsia"/>
              </w:rPr>
            </w:pPr>
            <w:r>
              <w:t>0（按月/</w:t>
            </w:r>
            <w:proofErr w:type="spellStart"/>
            <w:r>
              <w:t>年付费</w:t>
            </w:r>
            <w:proofErr w:type="spellEnd"/>
            <w:r>
              <w:t>）</w:t>
            </w:r>
          </w:p>
        </w:tc>
      </w:tr>
      <w:tr w:rsidR="006B3036" w14:paraId="6040DB72" w14:textId="77777777">
        <w:tc>
          <w:tcPr>
            <w:tcW w:w="0" w:type="auto"/>
            <w:shd w:val="clear" w:color="auto" w:fill="FFFF00"/>
          </w:tcPr>
          <w:p w14:paraId="71AD6A57" w14:textId="77777777" w:rsidR="006B3036" w:rsidRDefault="00000000">
            <w:pPr>
              <w:rPr>
                <w:rFonts w:hint="eastAsia"/>
              </w:rPr>
            </w:pPr>
            <w:proofErr w:type="spellStart"/>
            <w:r>
              <w:t>年度成本</w:t>
            </w:r>
            <w:proofErr w:type="spellEnd"/>
          </w:p>
        </w:tc>
        <w:tc>
          <w:tcPr>
            <w:tcW w:w="0" w:type="auto"/>
            <w:shd w:val="clear" w:color="auto" w:fill="FFFF00"/>
          </w:tcPr>
          <w:p w14:paraId="24D57721" w14:textId="77777777" w:rsidR="006B3036" w:rsidRDefault="00000000">
            <w:pPr>
              <w:rPr>
                <w:rFonts w:hint="eastAsia"/>
              </w:rPr>
            </w:pPr>
            <w:proofErr w:type="spellStart"/>
            <w:r>
              <w:t>电费+运维</w:t>
            </w:r>
            <w:proofErr w:type="spellEnd"/>
            <w:r>
              <w:t xml:space="preserve"> 约2-3万/年</w:t>
            </w:r>
          </w:p>
        </w:tc>
        <w:tc>
          <w:tcPr>
            <w:tcW w:w="0" w:type="auto"/>
            <w:shd w:val="clear" w:color="auto" w:fill="FFFF00"/>
          </w:tcPr>
          <w:p w14:paraId="2C47F9A4" w14:textId="77777777" w:rsidR="006B3036" w:rsidRDefault="00000000">
            <w:pPr>
              <w:rPr>
                <w:rFonts w:hint="eastAsia"/>
              </w:rPr>
            </w:pPr>
            <w:r>
              <w:t>约12-14万/</w:t>
            </w:r>
            <w:proofErr w:type="spellStart"/>
            <w:r>
              <w:t>年（标准价</w:t>
            </w:r>
            <w:proofErr w:type="spellEnd"/>
            <w:r>
              <w:t>）</w:t>
            </w:r>
          </w:p>
        </w:tc>
      </w:tr>
      <w:tr w:rsidR="006B3036" w14:paraId="72D7F7BC" w14:textId="77777777">
        <w:tc>
          <w:tcPr>
            <w:tcW w:w="0" w:type="auto"/>
            <w:shd w:val="clear" w:color="auto" w:fill="FFFF00"/>
          </w:tcPr>
          <w:p w14:paraId="332FA092" w14:textId="77777777" w:rsidR="006B3036" w:rsidRDefault="00000000">
            <w:pPr>
              <w:rPr>
                <w:rFonts w:hint="eastAsia"/>
              </w:rPr>
            </w:pPr>
            <w:r>
              <w:t>3年总成本</w:t>
            </w:r>
          </w:p>
        </w:tc>
        <w:tc>
          <w:tcPr>
            <w:tcW w:w="0" w:type="auto"/>
            <w:shd w:val="clear" w:color="auto" w:fill="FFFF00"/>
          </w:tcPr>
          <w:p w14:paraId="452FDA0E" w14:textId="77777777" w:rsidR="006B3036" w:rsidRDefault="00000000">
            <w:pPr>
              <w:rPr>
                <w:rFonts w:hint="eastAsia"/>
              </w:rPr>
            </w:pPr>
            <w:r>
              <w:t>~26-29万</w:t>
            </w:r>
          </w:p>
        </w:tc>
        <w:tc>
          <w:tcPr>
            <w:tcW w:w="0" w:type="auto"/>
            <w:shd w:val="clear" w:color="auto" w:fill="FFFF00"/>
          </w:tcPr>
          <w:p w14:paraId="57CD1CD5" w14:textId="77777777" w:rsidR="006B3036" w:rsidRDefault="00000000">
            <w:pPr>
              <w:rPr>
                <w:rFonts w:hint="eastAsia"/>
              </w:rPr>
            </w:pPr>
            <w:r>
              <w:t>~36-42万（标准价）</w:t>
            </w:r>
          </w:p>
        </w:tc>
      </w:tr>
      <w:tr w:rsidR="006B3036" w14:paraId="769D6068" w14:textId="77777777">
        <w:tc>
          <w:tcPr>
            <w:tcW w:w="0" w:type="auto"/>
            <w:shd w:val="clear" w:color="auto" w:fill="FFFF00"/>
          </w:tcPr>
          <w:p w14:paraId="6247D7C3" w14:textId="77777777" w:rsidR="006B3036" w:rsidRDefault="00000000">
            <w:pPr>
              <w:rPr>
                <w:rFonts w:hint="eastAsia"/>
              </w:rPr>
            </w:pPr>
            <w:r>
              <w:t>3年总成本(</w:t>
            </w:r>
            <w:proofErr w:type="spellStart"/>
            <w:r>
              <w:t>优惠</w:t>
            </w:r>
            <w:proofErr w:type="spellEnd"/>
            <w:r>
              <w:t>)</w:t>
            </w:r>
          </w:p>
        </w:tc>
        <w:tc>
          <w:tcPr>
            <w:tcW w:w="0" w:type="auto"/>
            <w:shd w:val="clear" w:color="auto" w:fill="FFFF00"/>
          </w:tcPr>
          <w:p w14:paraId="792D4667" w14:textId="77777777" w:rsidR="006B3036" w:rsidRDefault="00000000">
            <w:pPr>
              <w:rPr>
                <w:rFonts w:hint="eastAsia"/>
              </w:rPr>
            </w:pPr>
            <w:r>
              <w:t>-</w:t>
            </w:r>
          </w:p>
        </w:tc>
        <w:tc>
          <w:tcPr>
            <w:tcW w:w="0" w:type="auto"/>
            <w:shd w:val="clear" w:color="auto" w:fill="FFFF00"/>
          </w:tcPr>
          <w:p w14:paraId="58F2D334" w14:textId="77777777" w:rsidR="006B3036" w:rsidRDefault="00000000">
            <w:pPr>
              <w:rPr>
                <w:rFonts w:hint="eastAsia"/>
              </w:rPr>
            </w:pPr>
            <w:r>
              <w:t>~15-21万（首购+长期折扣）</w:t>
            </w:r>
          </w:p>
        </w:tc>
      </w:tr>
      <w:tr w:rsidR="006B3036" w14:paraId="1F0C64FE" w14:textId="77777777">
        <w:tc>
          <w:tcPr>
            <w:tcW w:w="0" w:type="auto"/>
            <w:shd w:val="clear" w:color="auto" w:fill="FFFF00"/>
          </w:tcPr>
          <w:p w14:paraId="0E8872EA" w14:textId="77777777" w:rsidR="006B3036" w:rsidRDefault="00000000">
            <w:pPr>
              <w:rPr>
                <w:rFonts w:hint="eastAsia"/>
              </w:rPr>
            </w:pPr>
            <w:proofErr w:type="spellStart"/>
            <w:r>
              <w:t>弹性扩容</w:t>
            </w:r>
            <w:proofErr w:type="spellEnd"/>
          </w:p>
        </w:tc>
        <w:tc>
          <w:tcPr>
            <w:tcW w:w="0" w:type="auto"/>
            <w:shd w:val="clear" w:color="auto" w:fill="FFFF00"/>
          </w:tcPr>
          <w:p w14:paraId="23AD3BAC" w14:textId="77777777" w:rsidR="006B3036" w:rsidRDefault="00000000">
            <w:pPr>
              <w:rPr>
                <w:rFonts w:hint="eastAsia"/>
              </w:rPr>
            </w:pPr>
            <w:proofErr w:type="spellStart"/>
            <w:r>
              <w:t>需采购新硬件</w:t>
            </w:r>
            <w:proofErr w:type="spellEnd"/>
          </w:p>
        </w:tc>
        <w:tc>
          <w:tcPr>
            <w:tcW w:w="0" w:type="auto"/>
            <w:shd w:val="clear" w:color="auto" w:fill="FFFF00"/>
          </w:tcPr>
          <w:p w14:paraId="47D705F5" w14:textId="77777777" w:rsidR="006B3036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随时升配，分钟级生效</w:t>
            </w:r>
          </w:p>
        </w:tc>
      </w:tr>
      <w:tr w:rsidR="006B3036" w14:paraId="72316D89" w14:textId="77777777">
        <w:tc>
          <w:tcPr>
            <w:tcW w:w="0" w:type="auto"/>
            <w:shd w:val="clear" w:color="auto" w:fill="FFFF00"/>
          </w:tcPr>
          <w:p w14:paraId="398B27B6" w14:textId="77777777" w:rsidR="006B3036" w:rsidRDefault="00000000">
            <w:pPr>
              <w:rPr>
                <w:rFonts w:hint="eastAsia"/>
              </w:rPr>
            </w:pPr>
            <w:proofErr w:type="spellStart"/>
            <w:r>
              <w:t>运维负担</w:t>
            </w:r>
            <w:proofErr w:type="spellEnd"/>
          </w:p>
        </w:tc>
        <w:tc>
          <w:tcPr>
            <w:tcW w:w="0" w:type="auto"/>
            <w:shd w:val="clear" w:color="auto" w:fill="FFFF00"/>
          </w:tcPr>
          <w:p w14:paraId="2A7F36E1" w14:textId="77777777" w:rsidR="006B3036" w:rsidRDefault="00000000">
            <w:pPr>
              <w:rPr>
                <w:rFonts w:hint="eastAsia"/>
              </w:rPr>
            </w:pPr>
            <w:proofErr w:type="spellStart"/>
            <w:r>
              <w:t>需专人维护硬件</w:t>
            </w:r>
            <w:proofErr w:type="spellEnd"/>
          </w:p>
        </w:tc>
        <w:tc>
          <w:tcPr>
            <w:tcW w:w="0" w:type="auto"/>
            <w:shd w:val="clear" w:color="auto" w:fill="FFFF00"/>
          </w:tcPr>
          <w:p w14:paraId="6D690D55" w14:textId="77777777" w:rsidR="006B3036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阿里云托管，无硬件运维</w:t>
            </w:r>
          </w:p>
        </w:tc>
      </w:tr>
      <w:tr w:rsidR="006B3036" w14:paraId="044DDABF" w14:textId="77777777">
        <w:tc>
          <w:tcPr>
            <w:tcW w:w="0" w:type="auto"/>
            <w:shd w:val="clear" w:color="auto" w:fill="FFFF00"/>
          </w:tcPr>
          <w:p w14:paraId="6D44241E" w14:textId="77777777" w:rsidR="006B3036" w:rsidRDefault="00000000">
            <w:pPr>
              <w:rPr>
                <w:rFonts w:hint="eastAsia"/>
              </w:rPr>
            </w:pPr>
            <w:proofErr w:type="spellStart"/>
            <w:r>
              <w:t>数据安全</w:t>
            </w:r>
            <w:proofErr w:type="spellEnd"/>
          </w:p>
        </w:tc>
        <w:tc>
          <w:tcPr>
            <w:tcW w:w="0" w:type="auto"/>
            <w:shd w:val="clear" w:color="auto" w:fill="FFFF00"/>
          </w:tcPr>
          <w:p w14:paraId="6A2A7CC5" w14:textId="77777777" w:rsidR="006B3036" w:rsidRDefault="00000000">
            <w:pPr>
              <w:rPr>
                <w:rFonts w:hint="eastAsia"/>
              </w:rPr>
            </w:pPr>
            <w:proofErr w:type="spellStart"/>
            <w:r>
              <w:t>数据完全本地</w:t>
            </w:r>
            <w:proofErr w:type="spellEnd"/>
          </w:p>
        </w:tc>
        <w:tc>
          <w:tcPr>
            <w:tcW w:w="0" w:type="auto"/>
            <w:shd w:val="clear" w:color="auto" w:fill="FFFF00"/>
          </w:tcPr>
          <w:p w14:paraId="7B0184BA" w14:textId="77777777" w:rsidR="006B3036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数据在阿里云（可加密）</w:t>
            </w:r>
          </w:p>
        </w:tc>
      </w:tr>
    </w:tbl>
    <w:p w14:paraId="39CD7893" w14:textId="77777777" w:rsidR="00A21DDF" w:rsidRDefault="00000000">
      <w:pPr>
        <w:pStyle w:val="1"/>
        <w:rPr>
          <w:lang w:eastAsia="zh-CN"/>
        </w:rPr>
      </w:pPr>
      <w:r>
        <w:rPr>
          <w:lang w:eastAsia="zh-CN"/>
        </w:rPr>
        <w:t>四、向量数据库选型</w:t>
      </w:r>
    </w:p>
    <w:p w14:paraId="1A97792B" w14:textId="77777777" w:rsidR="00A21DDF" w:rsidRDefault="00000000">
      <w:pPr>
        <w:pStyle w:val="21"/>
        <w:rPr>
          <w:lang w:eastAsia="zh-CN"/>
        </w:rPr>
      </w:pPr>
      <w:r>
        <w:rPr>
          <w:lang w:eastAsia="zh-CN"/>
        </w:rPr>
        <w:t xml:space="preserve">4.1 </w:t>
      </w:r>
      <w:r>
        <w:rPr>
          <w:lang w:eastAsia="zh-CN"/>
        </w:rPr>
        <w:t>推荐方案：</w:t>
      </w:r>
      <w:r>
        <w:rPr>
          <w:lang w:eastAsia="zh-CN"/>
        </w:rPr>
        <w:t>Milvus 2.x</w:t>
      </w:r>
    </w:p>
    <w:p w14:paraId="40103153" w14:textId="77777777" w:rsidR="00A21DDF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Milvus 是专为 AI 应用设计的开源向量数据库，由 </w:t>
      </w:r>
      <w:proofErr w:type="spellStart"/>
      <w:r>
        <w:rPr>
          <w:lang w:eastAsia="zh-CN"/>
        </w:rPr>
        <w:t>Zilliz</w:t>
      </w:r>
      <w:proofErr w:type="spellEnd"/>
      <w:r>
        <w:rPr>
          <w:lang w:eastAsia="zh-CN"/>
        </w:rPr>
        <w:t xml:space="preserve"> 公司开发维护。</w:t>
      </w:r>
    </w:p>
    <w:p w14:paraId="48411AAA" w14:textId="77777777" w:rsidR="00A21DDF" w:rsidRDefault="00000000">
      <w:pPr>
        <w:pStyle w:val="21"/>
      </w:pPr>
      <w:r>
        <w:lastRenderedPageBreak/>
        <w:t xml:space="preserve">4.2 </w:t>
      </w:r>
      <w:proofErr w:type="spellStart"/>
      <w:r>
        <w:t>向量数据库对比</w:t>
      </w:r>
      <w:proofErr w:type="spellEnd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A21DDF" w14:paraId="05CB6E9F" w14:textId="77777777">
        <w:tc>
          <w:tcPr>
            <w:tcW w:w="1728" w:type="dxa"/>
          </w:tcPr>
          <w:p w14:paraId="04A8B99D" w14:textId="77777777" w:rsidR="00A21DDF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</w:rPr>
              <w:t>数据库</w:t>
            </w:r>
            <w:proofErr w:type="spellEnd"/>
          </w:p>
        </w:tc>
        <w:tc>
          <w:tcPr>
            <w:tcW w:w="1728" w:type="dxa"/>
          </w:tcPr>
          <w:p w14:paraId="57E564F2" w14:textId="77777777" w:rsidR="00A21DDF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</w:rPr>
              <w:t>性能</w:t>
            </w:r>
            <w:proofErr w:type="spellEnd"/>
          </w:p>
        </w:tc>
        <w:tc>
          <w:tcPr>
            <w:tcW w:w="1728" w:type="dxa"/>
          </w:tcPr>
          <w:p w14:paraId="165E7880" w14:textId="77777777" w:rsidR="00A21DDF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</w:rPr>
              <w:t>扩展性</w:t>
            </w:r>
            <w:proofErr w:type="spellEnd"/>
          </w:p>
        </w:tc>
        <w:tc>
          <w:tcPr>
            <w:tcW w:w="1728" w:type="dxa"/>
          </w:tcPr>
          <w:p w14:paraId="41417F25" w14:textId="77777777" w:rsidR="00A21DDF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</w:rPr>
              <w:t>易用性</w:t>
            </w:r>
            <w:proofErr w:type="spellEnd"/>
          </w:p>
        </w:tc>
        <w:tc>
          <w:tcPr>
            <w:tcW w:w="1728" w:type="dxa"/>
          </w:tcPr>
          <w:p w14:paraId="08B79493" w14:textId="77777777" w:rsidR="00A21DDF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</w:rPr>
              <w:t>推荐度</w:t>
            </w:r>
            <w:proofErr w:type="spellEnd"/>
          </w:p>
        </w:tc>
      </w:tr>
      <w:tr w:rsidR="00A21DDF" w14:paraId="76175AB3" w14:textId="77777777">
        <w:tc>
          <w:tcPr>
            <w:tcW w:w="1728" w:type="dxa"/>
          </w:tcPr>
          <w:p w14:paraId="685F8B79" w14:textId="77777777" w:rsidR="00A21DDF" w:rsidRDefault="00000000">
            <w:pPr>
              <w:rPr>
                <w:rFonts w:hint="eastAsia"/>
              </w:rPr>
            </w:pPr>
            <w:r>
              <w:t>Milvus</w:t>
            </w:r>
          </w:p>
        </w:tc>
        <w:tc>
          <w:tcPr>
            <w:tcW w:w="1728" w:type="dxa"/>
          </w:tcPr>
          <w:p w14:paraId="34768643" w14:textId="77777777" w:rsidR="00A21DDF" w:rsidRDefault="00000000">
            <w:pPr>
              <w:rPr>
                <w:rFonts w:hint="eastAsia"/>
              </w:rPr>
            </w:pPr>
            <w:r>
              <w:t>★★★★★</w:t>
            </w:r>
          </w:p>
        </w:tc>
        <w:tc>
          <w:tcPr>
            <w:tcW w:w="1728" w:type="dxa"/>
          </w:tcPr>
          <w:p w14:paraId="420981FF" w14:textId="77777777" w:rsidR="00A21DDF" w:rsidRDefault="00000000">
            <w:pPr>
              <w:rPr>
                <w:rFonts w:hint="eastAsia"/>
              </w:rPr>
            </w:pPr>
            <w:r>
              <w:t>★★★★★</w:t>
            </w:r>
          </w:p>
        </w:tc>
        <w:tc>
          <w:tcPr>
            <w:tcW w:w="1728" w:type="dxa"/>
          </w:tcPr>
          <w:p w14:paraId="01CCDC52" w14:textId="77777777" w:rsidR="00A21DDF" w:rsidRDefault="00000000">
            <w:pPr>
              <w:rPr>
                <w:rFonts w:hint="eastAsia"/>
              </w:rPr>
            </w:pPr>
            <w:r>
              <w:t>★★★★☆</w:t>
            </w:r>
          </w:p>
        </w:tc>
        <w:tc>
          <w:tcPr>
            <w:tcW w:w="1728" w:type="dxa"/>
          </w:tcPr>
          <w:p w14:paraId="2B2CF09C" w14:textId="77777777" w:rsidR="00A21DDF" w:rsidRDefault="00000000">
            <w:pPr>
              <w:rPr>
                <w:rFonts w:hint="eastAsia"/>
              </w:rPr>
            </w:pPr>
            <w:r>
              <w:t xml:space="preserve">⭐ </w:t>
            </w:r>
            <w:proofErr w:type="spellStart"/>
            <w:r>
              <w:t>首选</w:t>
            </w:r>
            <w:proofErr w:type="spellEnd"/>
          </w:p>
        </w:tc>
      </w:tr>
      <w:tr w:rsidR="00A21DDF" w14:paraId="5412238E" w14:textId="77777777">
        <w:tc>
          <w:tcPr>
            <w:tcW w:w="1728" w:type="dxa"/>
          </w:tcPr>
          <w:p w14:paraId="78FF878D" w14:textId="77777777" w:rsidR="00A21DDF" w:rsidRDefault="00000000">
            <w:pPr>
              <w:rPr>
                <w:rFonts w:hint="eastAsia"/>
              </w:rPr>
            </w:pPr>
            <w:proofErr w:type="spellStart"/>
            <w:r>
              <w:t>Qdrant</w:t>
            </w:r>
            <w:proofErr w:type="spellEnd"/>
          </w:p>
        </w:tc>
        <w:tc>
          <w:tcPr>
            <w:tcW w:w="1728" w:type="dxa"/>
          </w:tcPr>
          <w:p w14:paraId="7E00163E" w14:textId="77777777" w:rsidR="00A21DDF" w:rsidRDefault="00000000">
            <w:pPr>
              <w:rPr>
                <w:rFonts w:hint="eastAsia"/>
              </w:rPr>
            </w:pPr>
            <w:r>
              <w:t>★★★★☆</w:t>
            </w:r>
          </w:p>
        </w:tc>
        <w:tc>
          <w:tcPr>
            <w:tcW w:w="1728" w:type="dxa"/>
          </w:tcPr>
          <w:p w14:paraId="6462499F" w14:textId="77777777" w:rsidR="00A21DDF" w:rsidRDefault="00000000">
            <w:pPr>
              <w:rPr>
                <w:rFonts w:hint="eastAsia"/>
              </w:rPr>
            </w:pPr>
            <w:r>
              <w:t>★★★★☆</w:t>
            </w:r>
          </w:p>
        </w:tc>
        <w:tc>
          <w:tcPr>
            <w:tcW w:w="1728" w:type="dxa"/>
          </w:tcPr>
          <w:p w14:paraId="29AF57C4" w14:textId="77777777" w:rsidR="00A21DDF" w:rsidRDefault="00000000">
            <w:pPr>
              <w:rPr>
                <w:rFonts w:hint="eastAsia"/>
              </w:rPr>
            </w:pPr>
            <w:r>
              <w:t>★★★★★</w:t>
            </w:r>
          </w:p>
        </w:tc>
        <w:tc>
          <w:tcPr>
            <w:tcW w:w="1728" w:type="dxa"/>
          </w:tcPr>
          <w:p w14:paraId="46C6CF79" w14:textId="77777777" w:rsidR="00A21DDF" w:rsidRDefault="00000000">
            <w:pPr>
              <w:rPr>
                <w:rFonts w:hint="eastAsia"/>
              </w:rPr>
            </w:pPr>
            <w:proofErr w:type="spellStart"/>
            <w:r>
              <w:t>备选</w:t>
            </w:r>
            <w:proofErr w:type="spellEnd"/>
          </w:p>
        </w:tc>
      </w:tr>
      <w:tr w:rsidR="00A21DDF" w14:paraId="6972C2FF" w14:textId="77777777">
        <w:tc>
          <w:tcPr>
            <w:tcW w:w="1728" w:type="dxa"/>
          </w:tcPr>
          <w:p w14:paraId="56EAED2E" w14:textId="77777777" w:rsidR="00A21DDF" w:rsidRDefault="00000000">
            <w:pPr>
              <w:rPr>
                <w:rFonts w:hint="eastAsia"/>
              </w:rPr>
            </w:pPr>
            <w:proofErr w:type="spellStart"/>
            <w:r>
              <w:t>Weaviate</w:t>
            </w:r>
            <w:proofErr w:type="spellEnd"/>
          </w:p>
        </w:tc>
        <w:tc>
          <w:tcPr>
            <w:tcW w:w="1728" w:type="dxa"/>
          </w:tcPr>
          <w:p w14:paraId="0D99DB73" w14:textId="77777777" w:rsidR="00A21DDF" w:rsidRDefault="00000000">
            <w:pPr>
              <w:rPr>
                <w:rFonts w:hint="eastAsia"/>
              </w:rPr>
            </w:pPr>
            <w:r>
              <w:t>★★★★☆</w:t>
            </w:r>
          </w:p>
        </w:tc>
        <w:tc>
          <w:tcPr>
            <w:tcW w:w="1728" w:type="dxa"/>
          </w:tcPr>
          <w:p w14:paraId="6284872B" w14:textId="77777777" w:rsidR="00A21DDF" w:rsidRDefault="00000000">
            <w:pPr>
              <w:rPr>
                <w:rFonts w:hint="eastAsia"/>
              </w:rPr>
            </w:pPr>
            <w:r>
              <w:t>★★★★☆</w:t>
            </w:r>
          </w:p>
        </w:tc>
        <w:tc>
          <w:tcPr>
            <w:tcW w:w="1728" w:type="dxa"/>
          </w:tcPr>
          <w:p w14:paraId="114265E6" w14:textId="77777777" w:rsidR="00A21DDF" w:rsidRDefault="00000000">
            <w:pPr>
              <w:rPr>
                <w:rFonts w:hint="eastAsia"/>
              </w:rPr>
            </w:pPr>
            <w:r>
              <w:t>★★★★☆</w:t>
            </w:r>
          </w:p>
        </w:tc>
        <w:tc>
          <w:tcPr>
            <w:tcW w:w="1728" w:type="dxa"/>
          </w:tcPr>
          <w:p w14:paraId="3B4BE3E6" w14:textId="77777777" w:rsidR="00A21DDF" w:rsidRDefault="00000000">
            <w:pPr>
              <w:rPr>
                <w:rFonts w:hint="eastAsia"/>
              </w:rPr>
            </w:pPr>
            <w:proofErr w:type="spellStart"/>
            <w:r>
              <w:t>备选</w:t>
            </w:r>
            <w:proofErr w:type="spellEnd"/>
          </w:p>
        </w:tc>
      </w:tr>
      <w:tr w:rsidR="00A21DDF" w14:paraId="38C9EF31" w14:textId="77777777">
        <w:tc>
          <w:tcPr>
            <w:tcW w:w="1728" w:type="dxa"/>
          </w:tcPr>
          <w:p w14:paraId="72AFA5AC" w14:textId="77777777" w:rsidR="00A21DDF" w:rsidRDefault="00000000">
            <w:pPr>
              <w:rPr>
                <w:rFonts w:hint="eastAsia"/>
              </w:rPr>
            </w:pPr>
            <w:r>
              <w:t>Chroma</w:t>
            </w:r>
          </w:p>
        </w:tc>
        <w:tc>
          <w:tcPr>
            <w:tcW w:w="1728" w:type="dxa"/>
          </w:tcPr>
          <w:p w14:paraId="5773AD0C" w14:textId="77777777" w:rsidR="00A21DDF" w:rsidRDefault="00000000">
            <w:pPr>
              <w:rPr>
                <w:rFonts w:hint="eastAsia"/>
              </w:rPr>
            </w:pPr>
            <w:r>
              <w:t>★★★☆☆</w:t>
            </w:r>
          </w:p>
        </w:tc>
        <w:tc>
          <w:tcPr>
            <w:tcW w:w="1728" w:type="dxa"/>
          </w:tcPr>
          <w:p w14:paraId="0BC27F0D" w14:textId="77777777" w:rsidR="00A21DDF" w:rsidRDefault="00000000">
            <w:pPr>
              <w:rPr>
                <w:rFonts w:hint="eastAsia"/>
              </w:rPr>
            </w:pPr>
            <w:r>
              <w:t>★★☆☆☆</w:t>
            </w:r>
          </w:p>
        </w:tc>
        <w:tc>
          <w:tcPr>
            <w:tcW w:w="1728" w:type="dxa"/>
          </w:tcPr>
          <w:p w14:paraId="3F90D975" w14:textId="77777777" w:rsidR="00A21DDF" w:rsidRDefault="00000000">
            <w:pPr>
              <w:rPr>
                <w:rFonts w:hint="eastAsia"/>
              </w:rPr>
            </w:pPr>
            <w:r>
              <w:t>★★★★★</w:t>
            </w:r>
          </w:p>
        </w:tc>
        <w:tc>
          <w:tcPr>
            <w:tcW w:w="1728" w:type="dxa"/>
          </w:tcPr>
          <w:p w14:paraId="32F33F23" w14:textId="77777777" w:rsidR="00A21DDF" w:rsidRDefault="00000000">
            <w:pPr>
              <w:rPr>
                <w:rFonts w:hint="eastAsia"/>
              </w:rPr>
            </w:pPr>
            <w:proofErr w:type="spellStart"/>
            <w:r>
              <w:t>小规模</w:t>
            </w:r>
            <w:proofErr w:type="spellEnd"/>
          </w:p>
        </w:tc>
      </w:tr>
    </w:tbl>
    <w:p w14:paraId="35E9FD99" w14:textId="77777777" w:rsidR="00A21DDF" w:rsidRDefault="00A21DDF">
      <w:pPr>
        <w:rPr>
          <w:rFonts w:hint="eastAsia"/>
        </w:rPr>
      </w:pPr>
    </w:p>
    <w:p w14:paraId="6CB2A567" w14:textId="77777777" w:rsidR="00A21DDF" w:rsidRDefault="00000000">
      <w:pPr>
        <w:pStyle w:val="21"/>
      </w:pPr>
      <w:r>
        <w:t xml:space="preserve">4.3 </w:t>
      </w:r>
      <w:proofErr w:type="spellStart"/>
      <w:r>
        <w:t>选择</w:t>
      </w:r>
      <w:proofErr w:type="spellEnd"/>
      <w:r>
        <w:t xml:space="preserve"> Milvus </w:t>
      </w:r>
      <w:proofErr w:type="spellStart"/>
      <w:r>
        <w:t>的理由</w:t>
      </w:r>
      <w:proofErr w:type="spellEnd"/>
    </w:p>
    <w:p w14:paraId="1C8063EB" w14:textId="77777777" w:rsidR="00A21DDF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高性能：支持十亿级向量检索，毫秒级响应</w:t>
      </w:r>
    </w:p>
    <w:p w14:paraId="0485FFD2" w14:textId="77777777" w:rsidR="00A21DDF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分布式架构：支持水平扩展，适应数据增长</w:t>
      </w:r>
    </w:p>
    <w:p w14:paraId="23B3DFC7" w14:textId="77777777" w:rsidR="00A21DDF" w:rsidRDefault="00000000">
      <w:pPr>
        <w:pStyle w:val="a0"/>
        <w:rPr>
          <w:rFonts w:hint="eastAsia"/>
        </w:rPr>
      </w:pPr>
      <w:proofErr w:type="spellStart"/>
      <w:r>
        <w:t>丰富的索引：支持</w:t>
      </w:r>
      <w:proofErr w:type="spellEnd"/>
      <w:r>
        <w:t xml:space="preserve"> </w:t>
      </w:r>
      <w:proofErr w:type="spellStart"/>
      <w:r>
        <w:t>IVF、HNSW、DiskANN</w:t>
      </w:r>
      <w:proofErr w:type="spellEnd"/>
      <w:r>
        <w:t xml:space="preserve"> </w:t>
      </w:r>
      <w:proofErr w:type="spellStart"/>
      <w:r>
        <w:t>等多种索引</w:t>
      </w:r>
      <w:proofErr w:type="spellEnd"/>
    </w:p>
    <w:p w14:paraId="469C8985" w14:textId="77777777" w:rsidR="00A21DDF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国产开源：</w:t>
      </w:r>
      <w:proofErr w:type="spellStart"/>
      <w:r>
        <w:rPr>
          <w:lang w:eastAsia="zh-CN"/>
        </w:rPr>
        <w:t>Zilliz</w:t>
      </w:r>
      <w:proofErr w:type="spellEnd"/>
      <w:r>
        <w:rPr>
          <w:lang w:eastAsia="zh-CN"/>
        </w:rPr>
        <w:t xml:space="preserve"> 是中国公司，社区活跃</w:t>
      </w:r>
    </w:p>
    <w:p w14:paraId="7E547DF1" w14:textId="77777777" w:rsidR="00A21DDF" w:rsidRDefault="00000000">
      <w:pPr>
        <w:pStyle w:val="a0"/>
        <w:rPr>
          <w:rFonts w:hint="eastAsia"/>
        </w:rPr>
      </w:pPr>
      <w:proofErr w:type="spellStart"/>
      <w:r>
        <w:t>生态完善：与</w:t>
      </w:r>
      <w:proofErr w:type="spellEnd"/>
      <w:r>
        <w:t xml:space="preserve"> </w:t>
      </w:r>
      <w:proofErr w:type="spellStart"/>
      <w:r>
        <w:t>LangChain、LlamaIndex</w:t>
      </w:r>
      <w:proofErr w:type="spellEnd"/>
      <w:r>
        <w:t xml:space="preserve"> </w:t>
      </w:r>
      <w:proofErr w:type="spellStart"/>
      <w:r>
        <w:t>等框架深度集成</w:t>
      </w:r>
      <w:proofErr w:type="spellEnd"/>
    </w:p>
    <w:p w14:paraId="0A708376" w14:textId="77777777" w:rsidR="00A21DDF" w:rsidRDefault="00000000">
      <w:pPr>
        <w:pStyle w:val="21"/>
      </w:pPr>
      <w:r>
        <w:t xml:space="preserve">4.4 Embedding </w:t>
      </w:r>
      <w:proofErr w:type="spellStart"/>
      <w:r>
        <w:t>模型</w:t>
      </w:r>
      <w:proofErr w:type="spellEnd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A21DDF" w14:paraId="57BCA91C" w14:textId="77777777">
        <w:tc>
          <w:tcPr>
            <w:tcW w:w="2160" w:type="dxa"/>
          </w:tcPr>
          <w:p w14:paraId="196FF18E" w14:textId="77777777" w:rsidR="00A21DDF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</w:rPr>
              <w:t>模型</w:t>
            </w:r>
            <w:proofErr w:type="spellEnd"/>
          </w:p>
        </w:tc>
        <w:tc>
          <w:tcPr>
            <w:tcW w:w="2160" w:type="dxa"/>
          </w:tcPr>
          <w:p w14:paraId="76928416" w14:textId="77777777" w:rsidR="00A21DDF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</w:rPr>
              <w:t>维度</w:t>
            </w:r>
            <w:proofErr w:type="spellEnd"/>
          </w:p>
        </w:tc>
        <w:tc>
          <w:tcPr>
            <w:tcW w:w="2160" w:type="dxa"/>
          </w:tcPr>
          <w:p w14:paraId="6DE24656" w14:textId="77777777" w:rsidR="00A21DDF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</w:rPr>
              <w:t>显存需求</w:t>
            </w:r>
            <w:proofErr w:type="spellEnd"/>
          </w:p>
        </w:tc>
        <w:tc>
          <w:tcPr>
            <w:tcW w:w="2160" w:type="dxa"/>
          </w:tcPr>
          <w:p w14:paraId="1CB1454F" w14:textId="77777777" w:rsidR="00A21DDF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</w:rPr>
              <w:t>说明</w:t>
            </w:r>
            <w:proofErr w:type="spellEnd"/>
          </w:p>
        </w:tc>
      </w:tr>
      <w:tr w:rsidR="00A21DDF" w14:paraId="0715B028" w14:textId="77777777">
        <w:tc>
          <w:tcPr>
            <w:tcW w:w="2160" w:type="dxa"/>
          </w:tcPr>
          <w:p w14:paraId="7BB086F6" w14:textId="77777777" w:rsidR="00A21DDF" w:rsidRDefault="00000000">
            <w:pPr>
              <w:rPr>
                <w:rFonts w:hint="eastAsia"/>
              </w:rPr>
            </w:pPr>
            <w:r>
              <w:t>BGE-M3</w:t>
            </w:r>
          </w:p>
        </w:tc>
        <w:tc>
          <w:tcPr>
            <w:tcW w:w="2160" w:type="dxa"/>
          </w:tcPr>
          <w:p w14:paraId="3E368BDF" w14:textId="77777777" w:rsidR="00A21DDF" w:rsidRDefault="00000000">
            <w:pPr>
              <w:rPr>
                <w:rFonts w:hint="eastAsia"/>
              </w:rPr>
            </w:pPr>
            <w:r>
              <w:t>1024</w:t>
            </w:r>
          </w:p>
        </w:tc>
        <w:tc>
          <w:tcPr>
            <w:tcW w:w="2160" w:type="dxa"/>
          </w:tcPr>
          <w:p w14:paraId="4DA0B145" w14:textId="77777777" w:rsidR="00A21DDF" w:rsidRDefault="00000000">
            <w:pPr>
              <w:rPr>
                <w:rFonts w:hint="eastAsia"/>
              </w:rPr>
            </w:pPr>
            <w:r>
              <w:t>4GB</w:t>
            </w:r>
          </w:p>
        </w:tc>
        <w:tc>
          <w:tcPr>
            <w:tcW w:w="2160" w:type="dxa"/>
          </w:tcPr>
          <w:p w14:paraId="28BD73F1" w14:textId="77777777" w:rsidR="00A21DDF" w:rsidRDefault="00000000">
            <w:pPr>
              <w:rPr>
                <w:rFonts w:hint="eastAsia"/>
              </w:rPr>
            </w:pPr>
            <w:r>
              <w:t xml:space="preserve">⭐ </w:t>
            </w:r>
            <w:proofErr w:type="spellStart"/>
            <w:r>
              <w:t>推荐，多语言支持好</w:t>
            </w:r>
            <w:proofErr w:type="spellEnd"/>
          </w:p>
        </w:tc>
      </w:tr>
      <w:tr w:rsidR="00A21DDF" w14:paraId="7460FF5B" w14:textId="77777777">
        <w:tc>
          <w:tcPr>
            <w:tcW w:w="2160" w:type="dxa"/>
          </w:tcPr>
          <w:p w14:paraId="6613AC92" w14:textId="77777777" w:rsidR="00A21DDF" w:rsidRDefault="00000000">
            <w:pPr>
              <w:rPr>
                <w:rFonts w:hint="eastAsia"/>
              </w:rPr>
            </w:pPr>
            <w:r>
              <w:t>text2vec-large-chinese</w:t>
            </w:r>
          </w:p>
        </w:tc>
        <w:tc>
          <w:tcPr>
            <w:tcW w:w="2160" w:type="dxa"/>
          </w:tcPr>
          <w:p w14:paraId="1BD0462A" w14:textId="77777777" w:rsidR="00A21DDF" w:rsidRDefault="00000000">
            <w:pPr>
              <w:rPr>
                <w:rFonts w:hint="eastAsia"/>
              </w:rPr>
            </w:pPr>
            <w:r>
              <w:t>1024</w:t>
            </w:r>
          </w:p>
        </w:tc>
        <w:tc>
          <w:tcPr>
            <w:tcW w:w="2160" w:type="dxa"/>
          </w:tcPr>
          <w:p w14:paraId="20208D08" w14:textId="77777777" w:rsidR="00A21DDF" w:rsidRDefault="00000000">
            <w:pPr>
              <w:rPr>
                <w:rFonts w:hint="eastAsia"/>
              </w:rPr>
            </w:pPr>
            <w:r>
              <w:t>2GB</w:t>
            </w:r>
          </w:p>
        </w:tc>
        <w:tc>
          <w:tcPr>
            <w:tcW w:w="2160" w:type="dxa"/>
          </w:tcPr>
          <w:p w14:paraId="1BCF223B" w14:textId="77777777" w:rsidR="00A21DDF" w:rsidRDefault="00000000">
            <w:pPr>
              <w:rPr>
                <w:rFonts w:hint="eastAsia"/>
              </w:rPr>
            </w:pPr>
            <w:proofErr w:type="spellStart"/>
            <w:r>
              <w:t>备选，纯中文场景</w:t>
            </w:r>
            <w:proofErr w:type="spellEnd"/>
          </w:p>
        </w:tc>
      </w:tr>
    </w:tbl>
    <w:p w14:paraId="483142AA" w14:textId="77777777" w:rsidR="00A21DDF" w:rsidRDefault="00A21DDF">
      <w:pPr>
        <w:rPr>
          <w:rFonts w:hint="eastAsia"/>
        </w:rPr>
      </w:pPr>
    </w:p>
    <w:p w14:paraId="24D7504C" w14:textId="77777777" w:rsidR="00A21DDF" w:rsidRDefault="00000000">
      <w:pPr>
        <w:pStyle w:val="1"/>
      </w:pPr>
      <w:proofErr w:type="spellStart"/>
      <w:r>
        <w:t>五、服务器资源配置</w:t>
      </w:r>
      <w:proofErr w:type="spellEnd"/>
    </w:p>
    <w:p w14:paraId="73303398" w14:textId="77777777" w:rsidR="00A21DDF" w:rsidRDefault="00000000">
      <w:pPr>
        <w:pStyle w:val="21"/>
        <w:rPr>
          <w:lang w:eastAsia="zh-CN"/>
        </w:rPr>
      </w:pPr>
      <w:r>
        <w:rPr>
          <w:lang w:eastAsia="zh-CN"/>
        </w:rPr>
        <w:t xml:space="preserve">5.1 </w:t>
      </w:r>
      <w:r>
        <w:rPr>
          <w:lang w:eastAsia="zh-CN"/>
        </w:rPr>
        <w:t>推荐配置方案（预算约</w:t>
      </w:r>
      <w:r>
        <w:rPr>
          <w:lang w:eastAsia="zh-CN"/>
        </w:rPr>
        <w:t>20</w:t>
      </w:r>
      <w:r>
        <w:rPr>
          <w:lang w:eastAsia="zh-CN"/>
        </w:rPr>
        <w:t>万）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A21DDF" w14:paraId="429A41F3" w14:textId="77777777">
        <w:tc>
          <w:tcPr>
            <w:tcW w:w="2160" w:type="dxa"/>
          </w:tcPr>
          <w:p w14:paraId="1B385312" w14:textId="77777777" w:rsidR="00A21DDF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</w:rPr>
              <w:t>组件</w:t>
            </w:r>
            <w:proofErr w:type="spellEnd"/>
          </w:p>
        </w:tc>
        <w:tc>
          <w:tcPr>
            <w:tcW w:w="2160" w:type="dxa"/>
          </w:tcPr>
          <w:p w14:paraId="5AD78EF6" w14:textId="77777777" w:rsidR="00A21DDF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</w:rPr>
              <w:t>配置</w:t>
            </w:r>
            <w:proofErr w:type="spellEnd"/>
          </w:p>
        </w:tc>
        <w:tc>
          <w:tcPr>
            <w:tcW w:w="2160" w:type="dxa"/>
          </w:tcPr>
          <w:p w14:paraId="1A9460C4" w14:textId="77777777" w:rsidR="00A21DDF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</w:rPr>
              <w:t>数量</w:t>
            </w:r>
            <w:proofErr w:type="spellEnd"/>
          </w:p>
        </w:tc>
        <w:tc>
          <w:tcPr>
            <w:tcW w:w="2160" w:type="dxa"/>
          </w:tcPr>
          <w:p w14:paraId="4950FA2C" w14:textId="77777777" w:rsidR="00A21DDF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</w:rPr>
              <w:t>预估价格</w:t>
            </w:r>
            <w:proofErr w:type="spellEnd"/>
          </w:p>
        </w:tc>
      </w:tr>
      <w:tr w:rsidR="00A21DDF" w14:paraId="6A6C0A8D" w14:textId="77777777">
        <w:tc>
          <w:tcPr>
            <w:tcW w:w="2160" w:type="dxa"/>
          </w:tcPr>
          <w:p w14:paraId="32E0EA8F" w14:textId="77777777" w:rsidR="00A21DDF" w:rsidRDefault="00000000">
            <w:pPr>
              <w:rPr>
                <w:rFonts w:hint="eastAsia"/>
              </w:rPr>
            </w:pPr>
            <w:proofErr w:type="spellStart"/>
            <w:r>
              <w:t>应用服务器</w:t>
            </w:r>
            <w:proofErr w:type="spellEnd"/>
          </w:p>
        </w:tc>
        <w:tc>
          <w:tcPr>
            <w:tcW w:w="2160" w:type="dxa"/>
          </w:tcPr>
          <w:p w14:paraId="79933D46" w14:textId="77777777" w:rsidR="00A21DDF" w:rsidRDefault="00000000">
            <w:pPr>
              <w:rPr>
                <w:rFonts w:hint="eastAsia"/>
              </w:rPr>
            </w:pPr>
            <w:r>
              <w:t>32核CPU / 128GB内存 / 1TB SSD</w:t>
            </w:r>
          </w:p>
        </w:tc>
        <w:tc>
          <w:tcPr>
            <w:tcW w:w="2160" w:type="dxa"/>
          </w:tcPr>
          <w:p w14:paraId="20A291A8" w14:textId="77777777" w:rsidR="00A21DDF" w:rsidRDefault="00000000">
            <w:pPr>
              <w:rPr>
                <w:rFonts w:hint="eastAsia"/>
              </w:rPr>
            </w:pPr>
            <w:r>
              <w:t>1台</w:t>
            </w:r>
          </w:p>
        </w:tc>
        <w:tc>
          <w:tcPr>
            <w:tcW w:w="2160" w:type="dxa"/>
          </w:tcPr>
          <w:p w14:paraId="17BA8AD0" w14:textId="77777777" w:rsidR="00A21DDF" w:rsidRDefault="00000000">
            <w:pPr>
              <w:rPr>
                <w:rFonts w:hint="eastAsia"/>
              </w:rPr>
            </w:pPr>
            <w:r>
              <w:t>3-5万</w:t>
            </w:r>
          </w:p>
        </w:tc>
      </w:tr>
      <w:tr w:rsidR="00A21DDF" w14:paraId="5DA37461" w14:textId="77777777">
        <w:tc>
          <w:tcPr>
            <w:tcW w:w="2160" w:type="dxa"/>
          </w:tcPr>
          <w:p w14:paraId="4DDDBDE1" w14:textId="77777777" w:rsidR="00A21DDF" w:rsidRDefault="00000000">
            <w:pPr>
              <w:rPr>
                <w:rFonts w:hint="eastAsia"/>
              </w:rPr>
            </w:pPr>
            <w:proofErr w:type="spellStart"/>
            <w:r>
              <w:t>GPU服务器</w:t>
            </w:r>
            <w:proofErr w:type="spellEnd"/>
          </w:p>
        </w:tc>
        <w:tc>
          <w:tcPr>
            <w:tcW w:w="2160" w:type="dxa"/>
          </w:tcPr>
          <w:p w14:paraId="4ECA47D7" w14:textId="77777777" w:rsidR="00A21DDF" w:rsidRDefault="00000000">
            <w:pPr>
              <w:rPr>
                <w:rFonts w:hint="eastAsia"/>
              </w:rPr>
            </w:pPr>
            <w:r>
              <w:t>NVIDIA A30 24GB × 2 / 64GB内存</w:t>
            </w:r>
          </w:p>
        </w:tc>
        <w:tc>
          <w:tcPr>
            <w:tcW w:w="2160" w:type="dxa"/>
          </w:tcPr>
          <w:p w14:paraId="4132DA8C" w14:textId="77777777" w:rsidR="00A21DDF" w:rsidRDefault="00000000">
            <w:pPr>
              <w:rPr>
                <w:rFonts w:hint="eastAsia"/>
              </w:rPr>
            </w:pPr>
            <w:r>
              <w:t>1台</w:t>
            </w:r>
          </w:p>
        </w:tc>
        <w:tc>
          <w:tcPr>
            <w:tcW w:w="2160" w:type="dxa"/>
          </w:tcPr>
          <w:p w14:paraId="56F705B9" w14:textId="77777777" w:rsidR="00A21DDF" w:rsidRDefault="00000000">
            <w:pPr>
              <w:rPr>
                <w:rFonts w:hint="eastAsia"/>
              </w:rPr>
            </w:pPr>
            <w:r>
              <w:t>10-15万</w:t>
            </w:r>
          </w:p>
        </w:tc>
      </w:tr>
      <w:tr w:rsidR="00A21DDF" w14:paraId="3E555DB8" w14:textId="77777777">
        <w:tc>
          <w:tcPr>
            <w:tcW w:w="2160" w:type="dxa"/>
          </w:tcPr>
          <w:p w14:paraId="62B495D6" w14:textId="77777777" w:rsidR="00A21DDF" w:rsidRDefault="00000000">
            <w:pPr>
              <w:rPr>
                <w:rFonts w:hint="eastAsia"/>
              </w:rPr>
            </w:pPr>
            <w:proofErr w:type="spellStart"/>
            <w:r>
              <w:lastRenderedPageBreak/>
              <w:t>存储服务器</w:t>
            </w:r>
            <w:proofErr w:type="spellEnd"/>
          </w:p>
        </w:tc>
        <w:tc>
          <w:tcPr>
            <w:tcW w:w="2160" w:type="dxa"/>
          </w:tcPr>
          <w:p w14:paraId="44E52276" w14:textId="77777777" w:rsidR="00A21DDF" w:rsidRDefault="00000000">
            <w:pPr>
              <w:rPr>
                <w:rFonts w:hint="eastAsia"/>
              </w:rPr>
            </w:pPr>
            <w:r>
              <w:t xml:space="preserve">10TB HDD RAID / 1TB </w:t>
            </w:r>
            <w:proofErr w:type="spellStart"/>
            <w:r>
              <w:t>SSD缓存</w:t>
            </w:r>
            <w:proofErr w:type="spellEnd"/>
          </w:p>
        </w:tc>
        <w:tc>
          <w:tcPr>
            <w:tcW w:w="2160" w:type="dxa"/>
          </w:tcPr>
          <w:p w14:paraId="2567DC0A" w14:textId="77777777" w:rsidR="00A21DDF" w:rsidRDefault="00000000">
            <w:pPr>
              <w:rPr>
                <w:rFonts w:hint="eastAsia"/>
              </w:rPr>
            </w:pPr>
            <w:r>
              <w:t>1台</w:t>
            </w:r>
          </w:p>
        </w:tc>
        <w:tc>
          <w:tcPr>
            <w:tcW w:w="2160" w:type="dxa"/>
          </w:tcPr>
          <w:p w14:paraId="1C7136F0" w14:textId="77777777" w:rsidR="00A21DDF" w:rsidRDefault="00000000">
            <w:pPr>
              <w:rPr>
                <w:rFonts w:hint="eastAsia"/>
              </w:rPr>
            </w:pPr>
            <w:r>
              <w:t>2-3万</w:t>
            </w:r>
          </w:p>
        </w:tc>
      </w:tr>
      <w:tr w:rsidR="00A21DDF" w14:paraId="160556E2" w14:textId="77777777">
        <w:tc>
          <w:tcPr>
            <w:tcW w:w="2160" w:type="dxa"/>
          </w:tcPr>
          <w:p w14:paraId="6BF92F16" w14:textId="77777777" w:rsidR="00A21DDF" w:rsidRDefault="00000000">
            <w:pPr>
              <w:rPr>
                <w:rFonts w:hint="eastAsia"/>
              </w:rPr>
            </w:pPr>
            <w:proofErr w:type="spellStart"/>
            <w:r>
              <w:t>网络设备</w:t>
            </w:r>
            <w:proofErr w:type="spellEnd"/>
          </w:p>
        </w:tc>
        <w:tc>
          <w:tcPr>
            <w:tcW w:w="2160" w:type="dxa"/>
          </w:tcPr>
          <w:p w14:paraId="519057A0" w14:textId="77777777" w:rsidR="00A21DDF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千兆交换机 / UPS电源</w:t>
            </w:r>
          </w:p>
        </w:tc>
        <w:tc>
          <w:tcPr>
            <w:tcW w:w="2160" w:type="dxa"/>
          </w:tcPr>
          <w:p w14:paraId="297E800D" w14:textId="77777777" w:rsidR="00A21DDF" w:rsidRDefault="00000000">
            <w:pPr>
              <w:rPr>
                <w:rFonts w:hint="eastAsia"/>
              </w:rPr>
            </w:pPr>
            <w:r>
              <w:t>1套</w:t>
            </w:r>
          </w:p>
        </w:tc>
        <w:tc>
          <w:tcPr>
            <w:tcW w:w="2160" w:type="dxa"/>
          </w:tcPr>
          <w:p w14:paraId="75032DEA" w14:textId="77777777" w:rsidR="00A21DDF" w:rsidRDefault="00000000">
            <w:pPr>
              <w:rPr>
                <w:rFonts w:hint="eastAsia"/>
              </w:rPr>
            </w:pPr>
            <w:r>
              <w:t>1-2万</w:t>
            </w:r>
          </w:p>
        </w:tc>
      </w:tr>
    </w:tbl>
    <w:p w14:paraId="65E2CCBA" w14:textId="77777777" w:rsidR="00A21DDF" w:rsidRDefault="00A21DDF">
      <w:pPr>
        <w:rPr>
          <w:rFonts w:hint="eastAsia"/>
        </w:rPr>
      </w:pPr>
    </w:p>
    <w:p w14:paraId="48D4F75A" w14:textId="77777777" w:rsidR="00A21DDF" w:rsidRDefault="00000000">
      <w:pPr>
        <w:pStyle w:val="21"/>
      </w:pPr>
      <w:r>
        <w:t xml:space="preserve">5.2 GPU </w:t>
      </w:r>
      <w:proofErr w:type="spellStart"/>
      <w:r>
        <w:t>选型说明</w:t>
      </w:r>
      <w:proofErr w:type="spellEnd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A21DDF" w14:paraId="6A7107D4" w14:textId="77777777">
        <w:tc>
          <w:tcPr>
            <w:tcW w:w="2160" w:type="dxa"/>
          </w:tcPr>
          <w:p w14:paraId="2D22143C" w14:textId="77777777" w:rsidR="00A21DDF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</w:rPr>
              <w:t>GPU型号</w:t>
            </w:r>
            <w:proofErr w:type="spellEnd"/>
          </w:p>
        </w:tc>
        <w:tc>
          <w:tcPr>
            <w:tcW w:w="2160" w:type="dxa"/>
          </w:tcPr>
          <w:p w14:paraId="0F6F01CA" w14:textId="77777777" w:rsidR="00A21DDF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</w:rPr>
              <w:t>显存</w:t>
            </w:r>
            <w:proofErr w:type="spellEnd"/>
          </w:p>
        </w:tc>
        <w:tc>
          <w:tcPr>
            <w:tcW w:w="2160" w:type="dxa"/>
          </w:tcPr>
          <w:p w14:paraId="30A45A81" w14:textId="77777777" w:rsidR="00A21DDF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</w:rPr>
              <w:t>价格区间</w:t>
            </w:r>
            <w:proofErr w:type="spellEnd"/>
          </w:p>
        </w:tc>
        <w:tc>
          <w:tcPr>
            <w:tcW w:w="2160" w:type="dxa"/>
          </w:tcPr>
          <w:p w14:paraId="2C30E294" w14:textId="77777777" w:rsidR="00A21DDF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</w:rPr>
              <w:t>适用场景</w:t>
            </w:r>
            <w:proofErr w:type="spellEnd"/>
          </w:p>
        </w:tc>
      </w:tr>
      <w:tr w:rsidR="00A21DDF" w14:paraId="65B5FDAF" w14:textId="77777777">
        <w:tc>
          <w:tcPr>
            <w:tcW w:w="2160" w:type="dxa"/>
          </w:tcPr>
          <w:p w14:paraId="0D463579" w14:textId="77777777" w:rsidR="00A21DDF" w:rsidRDefault="00000000">
            <w:pPr>
              <w:rPr>
                <w:rFonts w:hint="eastAsia"/>
              </w:rPr>
            </w:pPr>
            <w:r>
              <w:t>NVIDIA A30</w:t>
            </w:r>
          </w:p>
        </w:tc>
        <w:tc>
          <w:tcPr>
            <w:tcW w:w="2160" w:type="dxa"/>
          </w:tcPr>
          <w:p w14:paraId="597E142F" w14:textId="77777777" w:rsidR="00A21DDF" w:rsidRDefault="00000000">
            <w:pPr>
              <w:rPr>
                <w:rFonts w:hint="eastAsia"/>
              </w:rPr>
            </w:pPr>
            <w:r>
              <w:t>24GB</w:t>
            </w:r>
          </w:p>
        </w:tc>
        <w:tc>
          <w:tcPr>
            <w:tcW w:w="2160" w:type="dxa"/>
          </w:tcPr>
          <w:p w14:paraId="54D935E0" w14:textId="77777777" w:rsidR="00A21DDF" w:rsidRDefault="00000000">
            <w:pPr>
              <w:rPr>
                <w:rFonts w:hint="eastAsia"/>
              </w:rPr>
            </w:pPr>
            <w:r>
              <w:t>3-4万/张</w:t>
            </w:r>
          </w:p>
        </w:tc>
        <w:tc>
          <w:tcPr>
            <w:tcW w:w="2160" w:type="dxa"/>
          </w:tcPr>
          <w:p w14:paraId="2BF4B44F" w14:textId="77777777" w:rsidR="00A21DDF" w:rsidRDefault="00000000">
            <w:pPr>
              <w:rPr>
                <w:rFonts w:hint="eastAsia"/>
              </w:rPr>
            </w:pPr>
            <w:r>
              <w:t xml:space="preserve">⭐ </w:t>
            </w:r>
            <w:proofErr w:type="spellStart"/>
            <w:r>
              <w:t>推荐，性价比高</w:t>
            </w:r>
            <w:proofErr w:type="spellEnd"/>
          </w:p>
        </w:tc>
      </w:tr>
      <w:tr w:rsidR="00A21DDF" w14:paraId="7BF89A4B" w14:textId="77777777">
        <w:tc>
          <w:tcPr>
            <w:tcW w:w="2160" w:type="dxa"/>
          </w:tcPr>
          <w:p w14:paraId="11D20B41" w14:textId="77777777" w:rsidR="00A21DDF" w:rsidRDefault="00000000">
            <w:pPr>
              <w:rPr>
                <w:rFonts w:hint="eastAsia"/>
              </w:rPr>
            </w:pPr>
            <w:r>
              <w:t>NVIDIA A100</w:t>
            </w:r>
          </w:p>
        </w:tc>
        <w:tc>
          <w:tcPr>
            <w:tcW w:w="2160" w:type="dxa"/>
          </w:tcPr>
          <w:p w14:paraId="42066693" w14:textId="77777777" w:rsidR="00A21DDF" w:rsidRDefault="00000000">
            <w:pPr>
              <w:rPr>
                <w:rFonts w:hint="eastAsia"/>
              </w:rPr>
            </w:pPr>
            <w:r>
              <w:t>40/80GB</w:t>
            </w:r>
          </w:p>
        </w:tc>
        <w:tc>
          <w:tcPr>
            <w:tcW w:w="2160" w:type="dxa"/>
          </w:tcPr>
          <w:p w14:paraId="0A99E475" w14:textId="77777777" w:rsidR="00A21DDF" w:rsidRDefault="00000000">
            <w:pPr>
              <w:rPr>
                <w:rFonts w:hint="eastAsia"/>
              </w:rPr>
            </w:pPr>
            <w:r>
              <w:t>8-15万/张</w:t>
            </w:r>
          </w:p>
        </w:tc>
        <w:tc>
          <w:tcPr>
            <w:tcW w:w="2160" w:type="dxa"/>
          </w:tcPr>
          <w:p w14:paraId="4CDE01D1" w14:textId="77777777" w:rsidR="00A21DDF" w:rsidRDefault="00000000">
            <w:pPr>
              <w:rPr>
                <w:rFonts w:hint="eastAsia"/>
              </w:rPr>
            </w:pPr>
            <w:proofErr w:type="spellStart"/>
            <w:r>
              <w:t>大规模部署</w:t>
            </w:r>
            <w:proofErr w:type="spellEnd"/>
          </w:p>
        </w:tc>
      </w:tr>
      <w:tr w:rsidR="00A21DDF" w14:paraId="0D93AA91" w14:textId="77777777">
        <w:tc>
          <w:tcPr>
            <w:tcW w:w="2160" w:type="dxa"/>
          </w:tcPr>
          <w:p w14:paraId="0B443A9E" w14:textId="77777777" w:rsidR="00A21DDF" w:rsidRDefault="00000000">
            <w:pPr>
              <w:rPr>
                <w:rFonts w:hint="eastAsia"/>
              </w:rPr>
            </w:pPr>
            <w:r>
              <w:t>NVIDIA RTX 4090</w:t>
            </w:r>
          </w:p>
        </w:tc>
        <w:tc>
          <w:tcPr>
            <w:tcW w:w="2160" w:type="dxa"/>
          </w:tcPr>
          <w:p w14:paraId="53896D2E" w14:textId="77777777" w:rsidR="00A21DDF" w:rsidRDefault="00000000">
            <w:pPr>
              <w:rPr>
                <w:rFonts w:hint="eastAsia"/>
              </w:rPr>
            </w:pPr>
            <w:r>
              <w:t>24GB</w:t>
            </w:r>
          </w:p>
        </w:tc>
        <w:tc>
          <w:tcPr>
            <w:tcW w:w="2160" w:type="dxa"/>
          </w:tcPr>
          <w:p w14:paraId="5A2E56E0" w14:textId="77777777" w:rsidR="00A21DDF" w:rsidRDefault="00000000">
            <w:pPr>
              <w:rPr>
                <w:rFonts w:hint="eastAsia"/>
              </w:rPr>
            </w:pPr>
            <w:r>
              <w:t>1.5-2万/张</w:t>
            </w:r>
          </w:p>
        </w:tc>
        <w:tc>
          <w:tcPr>
            <w:tcW w:w="2160" w:type="dxa"/>
          </w:tcPr>
          <w:p w14:paraId="3EC7AF0F" w14:textId="77777777" w:rsidR="00A21DDF" w:rsidRDefault="00000000">
            <w:pPr>
              <w:rPr>
                <w:rFonts w:hint="eastAsia"/>
              </w:rPr>
            </w:pPr>
            <w:proofErr w:type="spellStart"/>
            <w:r>
              <w:t>预算有限时备选</w:t>
            </w:r>
            <w:proofErr w:type="spellEnd"/>
          </w:p>
        </w:tc>
      </w:tr>
      <w:tr w:rsidR="00A21DDF" w14:paraId="21419E73" w14:textId="77777777">
        <w:tc>
          <w:tcPr>
            <w:tcW w:w="2160" w:type="dxa"/>
          </w:tcPr>
          <w:p w14:paraId="75034787" w14:textId="77777777" w:rsidR="00A21DDF" w:rsidRDefault="00000000">
            <w:pPr>
              <w:rPr>
                <w:rFonts w:hint="eastAsia"/>
              </w:rPr>
            </w:pPr>
            <w:r>
              <w:t>NVIDIA L40S</w:t>
            </w:r>
          </w:p>
        </w:tc>
        <w:tc>
          <w:tcPr>
            <w:tcW w:w="2160" w:type="dxa"/>
          </w:tcPr>
          <w:p w14:paraId="19DBF17E" w14:textId="77777777" w:rsidR="00A21DDF" w:rsidRDefault="00000000">
            <w:pPr>
              <w:rPr>
                <w:rFonts w:hint="eastAsia"/>
              </w:rPr>
            </w:pPr>
            <w:r>
              <w:t>48GB</w:t>
            </w:r>
          </w:p>
        </w:tc>
        <w:tc>
          <w:tcPr>
            <w:tcW w:w="2160" w:type="dxa"/>
          </w:tcPr>
          <w:p w14:paraId="25CC3489" w14:textId="77777777" w:rsidR="00A21DDF" w:rsidRDefault="00000000">
            <w:pPr>
              <w:rPr>
                <w:rFonts w:hint="eastAsia"/>
              </w:rPr>
            </w:pPr>
            <w:r>
              <w:t>5-6万/张</w:t>
            </w:r>
          </w:p>
        </w:tc>
        <w:tc>
          <w:tcPr>
            <w:tcW w:w="2160" w:type="dxa"/>
          </w:tcPr>
          <w:p w14:paraId="2608235E" w14:textId="77777777" w:rsidR="00A21DDF" w:rsidRDefault="00000000">
            <w:pPr>
              <w:rPr>
                <w:rFonts w:hint="eastAsia"/>
              </w:rPr>
            </w:pPr>
            <w:proofErr w:type="spellStart"/>
            <w:r>
              <w:t>大模型微调</w:t>
            </w:r>
            <w:proofErr w:type="spellEnd"/>
          </w:p>
        </w:tc>
      </w:tr>
    </w:tbl>
    <w:p w14:paraId="6D685853" w14:textId="77777777" w:rsidR="00A21DDF" w:rsidRDefault="00A21DDF">
      <w:pPr>
        <w:rPr>
          <w:rFonts w:hint="eastAsia"/>
        </w:rPr>
      </w:pPr>
    </w:p>
    <w:p w14:paraId="57114AFB" w14:textId="77777777" w:rsidR="00A21DDF" w:rsidRDefault="00000000">
      <w:pPr>
        <w:pStyle w:val="21"/>
      </w:pPr>
      <w:r>
        <w:t xml:space="preserve">5.3 </w:t>
      </w:r>
      <w:proofErr w:type="spellStart"/>
      <w:r>
        <w:t>资源分配建议</w:t>
      </w:r>
      <w:proofErr w:type="spellEnd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21DDF" w14:paraId="5469A58C" w14:textId="77777777">
        <w:tc>
          <w:tcPr>
            <w:tcW w:w="2880" w:type="dxa"/>
          </w:tcPr>
          <w:p w14:paraId="4D766F80" w14:textId="77777777" w:rsidR="00A21DDF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</w:rPr>
              <w:t>服务</w:t>
            </w:r>
            <w:proofErr w:type="spellEnd"/>
          </w:p>
        </w:tc>
        <w:tc>
          <w:tcPr>
            <w:tcW w:w="2880" w:type="dxa"/>
          </w:tcPr>
          <w:p w14:paraId="53A0660E" w14:textId="77777777" w:rsidR="00A21DDF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</w:rPr>
              <w:t>资源需求</w:t>
            </w:r>
            <w:proofErr w:type="spellEnd"/>
          </w:p>
        </w:tc>
        <w:tc>
          <w:tcPr>
            <w:tcW w:w="2880" w:type="dxa"/>
          </w:tcPr>
          <w:p w14:paraId="4B77F7C9" w14:textId="77777777" w:rsidR="00A21DDF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</w:rPr>
              <w:t>部署位置</w:t>
            </w:r>
            <w:proofErr w:type="spellEnd"/>
          </w:p>
        </w:tc>
      </w:tr>
      <w:tr w:rsidR="00A21DDF" w14:paraId="2982B992" w14:textId="77777777">
        <w:tc>
          <w:tcPr>
            <w:tcW w:w="2880" w:type="dxa"/>
          </w:tcPr>
          <w:p w14:paraId="7400C94B" w14:textId="77777777" w:rsidR="00A21DDF" w:rsidRDefault="00000000">
            <w:pPr>
              <w:rPr>
                <w:rFonts w:hint="eastAsia"/>
              </w:rPr>
            </w:pPr>
            <w:r>
              <w:t>Qwen2.5-7B (</w:t>
            </w:r>
            <w:proofErr w:type="spellStart"/>
            <w:r>
              <w:t>vLLM</w:t>
            </w:r>
            <w:proofErr w:type="spellEnd"/>
            <w:r>
              <w:t>)</w:t>
            </w:r>
          </w:p>
        </w:tc>
        <w:tc>
          <w:tcPr>
            <w:tcW w:w="2880" w:type="dxa"/>
          </w:tcPr>
          <w:p w14:paraId="5D372F7D" w14:textId="77777777" w:rsidR="00A21DDF" w:rsidRDefault="00000000">
            <w:pPr>
              <w:rPr>
                <w:rFonts w:hint="eastAsia"/>
              </w:rPr>
            </w:pPr>
            <w:r>
              <w:t>GPU 16GB + CPU 8核 + 32GB内存</w:t>
            </w:r>
          </w:p>
        </w:tc>
        <w:tc>
          <w:tcPr>
            <w:tcW w:w="2880" w:type="dxa"/>
          </w:tcPr>
          <w:p w14:paraId="2925C852" w14:textId="77777777" w:rsidR="00A21DDF" w:rsidRDefault="00000000">
            <w:pPr>
              <w:rPr>
                <w:rFonts w:hint="eastAsia"/>
              </w:rPr>
            </w:pPr>
            <w:proofErr w:type="spellStart"/>
            <w:r>
              <w:t>GPU服务器</w:t>
            </w:r>
            <w:proofErr w:type="spellEnd"/>
          </w:p>
        </w:tc>
      </w:tr>
      <w:tr w:rsidR="00A21DDF" w14:paraId="433F9436" w14:textId="77777777">
        <w:tc>
          <w:tcPr>
            <w:tcW w:w="2880" w:type="dxa"/>
          </w:tcPr>
          <w:p w14:paraId="1715F055" w14:textId="77777777" w:rsidR="00A21DDF" w:rsidRDefault="00000000">
            <w:pPr>
              <w:rPr>
                <w:rFonts w:hint="eastAsia"/>
              </w:rPr>
            </w:pPr>
            <w:r>
              <w:t>BGE-M3 Embedding</w:t>
            </w:r>
          </w:p>
        </w:tc>
        <w:tc>
          <w:tcPr>
            <w:tcW w:w="2880" w:type="dxa"/>
          </w:tcPr>
          <w:p w14:paraId="3FB19BA2" w14:textId="77777777" w:rsidR="00A21DDF" w:rsidRDefault="00000000">
            <w:pPr>
              <w:rPr>
                <w:rFonts w:hint="eastAsia"/>
              </w:rPr>
            </w:pPr>
            <w:r>
              <w:t>GPU 4GB + CPU 4核 + 16GB内存</w:t>
            </w:r>
          </w:p>
        </w:tc>
        <w:tc>
          <w:tcPr>
            <w:tcW w:w="2880" w:type="dxa"/>
          </w:tcPr>
          <w:p w14:paraId="1BAC7CE1" w14:textId="77777777" w:rsidR="00A21DDF" w:rsidRDefault="00000000">
            <w:pPr>
              <w:rPr>
                <w:rFonts w:hint="eastAsia"/>
              </w:rPr>
            </w:pPr>
            <w:proofErr w:type="spellStart"/>
            <w:r>
              <w:t>GPU服务器</w:t>
            </w:r>
            <w:proofErr w:type="spellEnd"/>
          </w:p>
        </w:tc>
      </w:tr>
      <w:tr w:rsidR="00A21DDF" w14:paraId="3FA15767" w14:textId="77777777">
        <w:tc>
          <w:tcPr>
            <w:tcW w:w="2880" w:type="dxa"/>
          </w:tcPr>
          <w:p w14:paraId="7925B89A" w14:textId="77777777" w:rsidR="00A21DDF" w:rsidRDefault="00000000">
            <w:pPr>
              <w:rPr>
                <w:rFonts w:hint="eastAsia"/>
              </w:rPr>
            </w:pPr>
            <w:r>
              <w:t>Milvus</w:t>
            </w:r>
          </w:p>
        </w:tc>
        <w:tc>
          <w:tcPr>
            <w:tcW w:w="2880" w:type="dxa"/>
          </w:tcPr>
          <w:p w14:paraId="3727D5BF" w14:textId="77777777" w:rsidR="00A21DDF" w:rsidRDefault="00000000">
            <w:pPr>
              <w:rPr>
                <w:rFonts w:hint="eastAsia"/>
              </w:rPr>
            </w:pPr>
            <w:r>
              <w:t>CPU 8核 + 32GB内存 + 500GB SSD</w:t>
            </w:r>
          </w:p>
        </w:tc>
        <w:tc>
          <w:tcPr>
            <w:tcW w:w="2880" w:type="dxa"/>
          </w:tcPr>
          <w:p w14:paraId="0E3FC626" w14:textId="77777777" w:rsidR="00A21DDF" w:rsidRDefault="00000000">
            <w:pPr>
              <w:rPr>
                <w:rFonts w:hint="eastAsia"/>
              </w:rPr>
            </w:pPr>
            <w:proofErr w:type="spellStart"/>
            <w:r>
              <w:t>应用服务器</w:t>
            </w:r>
            <w:proofErr w:type="spellEnd"/>
          </w:p>
        </w:tc>
      </w:tr>
      <w:tr w:rsidR="00A21DDF" w14:paraId="351989C6" w14:textId="77777777">
        <w:tc>
          <w:tcPr>
            <w:tcW w:w="2880" w:type="dxa"/>
          </w:tcPr>
          <w:p w14:paraId="2BA2DBB7" w14:textId="77777777" w:rsidR="00A21DDF" w:rsidRDefault="00000000">
            <w:pPr>
              <w:rPr>
                <w:rFonts w:hint="eastAsia"/>
              </w:rPr>
            </w:pPr>
            <w:r>
              <w:t>MySQL</w:t>
            </w:r>
          </w:p>
        </w:tc>
        <w:tc>
          <w:tcPr>
            <w:tcW w:w="2880" w:type="dxa"/>
          </w:tcPr>
          <w:p w14:paraId="21D3D865" w14:textId="77777777" w:rsidR="00A21DDF" w:rsidRDefault="00000000">
            <w:pPr>
              <w:rPr>
                <w:rFonts w:hint="eastAsia"/>
              </w:rPr>
            </w:pPr>
            <w:r>
              <w:t>CPU 4核 + 16GB内存 + 200GB SSD</w:t>
            </w:r>
          </w:p>
        </w:tc>
        <w:tc>
          <w:tcPr>
            <w:tcW w:w="2880" w:type="dxa"/>
          </w:tcPr>
          <w:p w14:paraId="57215728" w14:textId="77777777" w:rsidR="00A21DDF" w:rsidRDefault="00000000">
            <w:pPr>
              <w:rPr>
                <w:rFonts w:hint="eastAsia"/>
              </w:rPr>
            </w:pPr>
            <w:proofErr w:type="spellStart"/>
            <w:r>
              <w:t>应用服务器</w:t>
            </w:r>
            <w:proofErr w:type="spellEnd"/>
          </w:p>
        </w:tc>
      </w:tr>
      <w:tr w:rsidR="00A21DDF" w14:paraId="78C24395" w14:textId="77777777">
        <w:tc>
          <w:tcPr>
            <w:tcW w:w="2880" w:type="dxa"/>
          </w:tcPr>
          <w:p w14:paraId="2FC74E84" w14:textId="77777777" w:rsidR="00A21DDF" w:rsidRDefault="00000000">
            <w:pPr>
              <w:rPr>
                <w:rFonts w:hint="eastAsia"/>
              </w:rPr>
            </w:pPr>
            <w:proofErr w:type="spellStart"/>
            <w:r>
              <w:t>MinIO</w:t>
            </w:r>
            <w:proofErr w:type="spellEnd"/>
          </w:p>
        </w:tc>
        <w:tc>
          <w:tcPr>
            <w:tcW w:w="2880" w:type="dxa"/>
          </w:tcPr>
          <w:p w14:paraId="0C1BF2C7" w14:textId="77777777" w:rsidR="00A21DDF" w:rsidRDefault="00000000">
            <w:pPr>
              <w:rPr>
                <w:rFonts w:hint="eastAsia"/>
              </w:rPr>
            </w:pPr>
            <w:r>
              <w:t>CPU 4核 + 8GB内存 + 10TB HDD</w:t>
            </w:r>
          </w:p>
        </w:tc>
        <w:tc>
          <w:tcPr>
            <w:tcW w:w="2880" w:type="dxa"/>
          </w:tcPr>
          <w:p w14:paraId="273D6116" w14:textId="77777777" w:rsidR="00A21DDF" w:rsidRDefault="00000000">
            <w:pPr>
              <w:rPr>
                <w:rFonts w:hint="eastAsia"/>
              </w:rPr>
            </w:pPr>
            <w:proofErr w:type="spellStart"/>
            <w:r>
              <w:t>存储服务器</w:t>
            </w:r>
            <w:proofErr w:type="spellEnd"/>
          </w:p>
        </w:tc>
      </w:tr>
      <w:tr w:rsidR="00A21DDF" w14:paraId="4C324A9D" w14:textId="77777777">
        <w:tc>
          <w:tcPr>
            <w:tcW w:w="2880" w:type="dxa"/>
          </w:tcPr>
          <w:p w14:paraId="4FA7ACFB" w14:textId="77777777" w:rsidR="00A21DDF" w:rsidRDefault="00000000">
            <w:pPr>
              <w:rPr>
                <w:rFonts w:hint="eastAsia"/>
              </w:rPr>
            </w:pPr>
            <w:proofErr w:type="spellStart"/>
            <w:r>
              <w:t>FastAPI</w:t>
            </w:r>
            <w:proofErr w:type="spellEnd"/>
            <w:r>
              <w:t xml:space="preserve"> + Nginx</w:t>
            </w:r>
          </w:p>
        </w:tc>
        <w:tc>
          <w:tcPr>
            <w:tcW w:w="2880" w:type="dxa"/>
          </w:tcPr>
          <w:p w14:paraId="6EA3EAC7" w14:textId="77777777" w:rsidR="00A21DDF" w:rsidRDefault="00000000">
            <w:pPr>
              <w:rPr>
                <w:rFonts w:hint="eastAsia"/>
              </w:rPr>
            </w:pPr>
            <w:r>
              <w:t>CPU 8核 + 32GB内存</w:t>
            </w:r>
          </w:p>
        </w:tc>
        <w:tc>
          <w:tcPr>
            <w:tcW w:w="2880" w:type="dxa"/>
          </w:tcPr>
          <w:p w14:paraId="2172CD14" w14:textId="77777777" w:rsidR="00A21DDF" w:rsidRDefault="00000000">
            <w:pPr>
              <w:rPr>
                <w:rFonts w:hint="eastAsia"/>
              </w:rPr>
            </w:pPr>
            <w:proofErr w:type="spellStart"/>
            <w:r>
              <w:t>应用服务器</w:t>
            </w:r>
            <w:proofErr w:type="spellEnd"/>
          </w:p>
        </w:tc>
      </w:tr>
    </w:tbl>
    <w:p w14:paraId="4065346A" w14:textId="77777777" w:rsidR="00A21DDF" w:rsidRDefault="00A21DDF">
      <w:pPr>
        <w:rPr>
          <w:rFonts w:hint="eastAsia"/>
        </w:rPr>
      </w:pPr>
    </w:p>
    <w:p w14:paraId="4F9B085F" w14:textId="77777777" w:rsidR="00A21DDF" w:rsidRDefault="00000000">
      <w:pPr>
        <w:pStyle w:val="1"/>
      </w:pPr>
      <w:proofErr w:type="spellStart"/>
      <w:r>
        <w:t>六、实施路线图</w:t>
      </w:r>
      <w:proofErr w:type="spellEnd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21DDF" w14:paraId="1809333B" w14:textId="77777777">
        <w:tc>
          <w:tcPr>
            <w:tcW w:w="2880" w:type="dxa"/>
          </w:tcPr>
          <w:p w14:paraId="099D15F5" w14:textId="77777777" w:rsidR="00A21DDF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</w:rPr>
              <w:t>阶段</w:t>
            </w:r>
            <w:proofErr w:type="spellEnd"/>
          </w:p>
        </w:tc>
        <w:tc>
          <w:tcPr>
            <w:tcW w:w="2880" w:type="dxa"/>
          </w:tcPr>
          <w:p w14:paraId="6A600BA1" w14:textId="77777777" w:rsidR="00A21DDF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</w:rPr>
              <w:t>内容</w:t>
            </w:r>
            <w:proofErr w:type="spellEnd"/>
          </w:p>
        </w:tc>
        <w:tc>
          <w:tcPr>
            <w:tcW w:w="2880" w:type="dxa"/>
          </w:tcPr>
          <w:p w14:paraId="01AAFF1A" w14:textId="77777777" w:rsidR="00A21DDF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</w:rPr>
              <w:t>交付物</w:t>
            </w:r>
            <w:proofErr w:type="spellEnd"/>
          </w:p>
        </w:tc>
      </w:tr>
      <w:tr w:rsidR="00A21DDF" w14:paraId="48099400" w14:textId="77777777">
        <w:tc>
          <w:tcPr>
            <w:tcW w:w="2880" w:type="dxa"/>
          </w:tcPr>
          <w:p w14:paraId="33FF2D69" w14:textId="77777777" w:rsidR="00A21DDF" w:rsidRDefault="00000000">
            <w:pPr>
              <w:rPr>
                <w:rFonts w:hint="eastAsia"/>
              </w:rPr>
            </w:pPr>
            <w:r>
              <w:t xml:space="preserve">P1 </w:t>
            </w:r>
            <w:proofErr w:type="spellStart"/>
            <w:r>
              <w:t>基础设施</w:t>
            </w:r>
            <w:proofErr w:type="spellEnd"/>
          </w:p>
        </w:tc>
        <w:tc>
          <w:tcPr>
            <w:tcW w:w="2880" w:type="dxa"/>
          </w:tcPr>
          <w:p w14:paraId="5F7DF0DB" w14:textId="77777777" w:rsidR="00A21DDF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服务器部署、数据库、存</w:t>
            </w:r>
            <w:r>
              <w:rPr>
                <w:lang w:eastAsia="zh-CN"/>
              </w:rPr>
              <w:lastRenderedPageBreak/>
              <w:t>储、模型部署</w:t>
            </w:r>
          </w:p>
        </w:tc>
        <w:tc>
          <w:tcPr>
            <w:tcW w:w="2880" w:type="dxa"/>
          </w:tcPr>
          <w:p w14:paraId="7D8DE7FB" w14:textId="77777777" w:rsidR="00A21DDF" w:rsidRDefault="00000000">
            <w:pPr>
              <w:rPr>
                <w:rFonts w:hint="eastAsia"/>
              </w:rPr>
            </w:pPr>
            <w:proofErr w:type="spellStart"/>
            <w:r>
              <w:lastRenderedPageBreak/>
              <w:t>基础环境就绪</w:t>
            </w:r>
            <w:proofErr w:type="spellEnd"/>
          </w:p>
        </w:tc>
      </w:tr>
      <w:tr w:rsidR="00A21DDF" w14:paraId="55D7831F" w14:textId="77777777">
        <w:tc>
          <w:tcPr>
            <w:tcW w:w="2880" w:type="dxa"/>
          </w:tcPr>
          <w:p w14:paraId="327F9BBE" w14:textId="77777777" w:rsidR="00A21DDF" w:rsidRDefault="00000000">
            <w:pPr>
              <w:rPr>
                <w:rFonts w:hint="eastAsia"/>
              </w:rPr>
            </w:pPr>
            <w:r>
              <w:t xml:space="preserve">P2 </w:t>
            </w:r>
            <w:proofErr w:type="spellStart"/>
            <w:r>
              <w:t>知识库</w:t>
            </w:r>
            <w:proofErr w:type="spellEnd"/>
          </w:p>
        </w:tc>
        <w:tc>
          <w:tcPr>
            <w:tcW w:w="2880" w:type="dxa"/>
          </w:tcPr>
          <w:p w14:paraId="64869666" w14:textId="77777777" w:rsidR="00A21DDF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多层级分类、文件上传、向量化、检索</w:t>
            </w:r>
          </w:p>
        </w:tc>
        <w:tc>
          <w:tcPr>
            <w:tcW w:w="2880" w:type="dxa"/>
          </w:tcPr>
          <w:p w14:paraId="1A44A0BF" w14:textId="77777777" w:rsidR="00A21DDF" w:rsidRDefault="00000000">
            <w:pPr>
              <w:rPr>
                <w:rFonts w:hint="eastAsia"/>
              </w:rPr>
            </w:pPr>
            <w:proofErr w:type="spellStart"/>
            <w:r>
              <w:t>知识库模块上线</w:t>
            </w:r>
            <w:proofErr w:type="spellEnd"/>
          </w:p>
        </w:tc>
      </w:tr>
      <w:tr w:rsidR="00A21DDF" w14:paraId="04E68F33" w14:textId="77777777">
        <w:tc>
          <w:tcPr>
            <w:tcW w:w="2880" w:type="dxa"/>
          </w:tcPr>
          <w:p w14:paraId="47CE1DE5" w14:textId="77777777" w:rsidR="00A21DDF" w:rsidRDefault="00000000">
            <w:pPr>
              <w:rPr>
                <w:rFonts w:hint="eastAsia"/>
              </w:rPr>
            </w:pPr>
            <w:r>
              <w:t xml:space="preserve">P3 </w:t>
            </w:r>
            <w:proofErr w:type="spellStart"/>
            <w:r>
              <w:t>智能体</w:t>
            </w:r>
            <w:proofErr w:type="spellEnd"/>
          </w:p>
        </w:tc>
        <w:tc>
          <w:tcPr>
            <w:tcW w:w="2880" w:type="dxa"/>
          </w:tcPr>
          <w:p w14:paraId="495DA7AB" w14:textId="77777777" w:rsidR="00A21DDF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对话服务、知识库关联、权限控制</w:t>
            </w:r>
          </w:p>
        </w:tc>
        <w:tc>
          <w:tcPr>
            <w:tcW w:w="2880" w:type="dxa"/>
          </w:tcPr>
          <w:p w14:paraId="28F61DEB" w14:textId="77777777" w:rsidR="00A21DDF" w:rsidRDefault="00000000">
            <w:pPr>
              <w:rPr>
                <w:rFonts w:hint="eastAsia"/>
              </w:rPr>
            </w:pPr>
            <w:proofErr w:type="spellStart"/>
            <w:r>
              <w:t>智能体模块上线</w:t>
            </w:r>
            <w:proofErr w:type="spellEnd"/>
          </w:p>
        </w:tc>
      </w:tr>
      <w:tr w:rsidR="00A21DDF" w14:paraId="0C08438B" w14:textId="77777777">
        <w:tc>
          <w:tcPr>
            <w:tcW w:w="2880" w:type="dxa"/>
          </w:tcPr>
          <w:p w14:paraId="1C104E4D" w14:textId="77777777" w:rsidR="00A21DDF" w:rsidRDefault="00000000">
            <w:pPr>
              <w:rPr>
                <w:rFonts w:hint="eastAsia"/>
              </w:rPr>
            </w:pPr>
            <w:r>
              <w:t xml:space="preserve">P4 </w:t>
            </w:r>
            <w:proofErr w:type="spellStart"/>
            <w:r>
              <w:t>培训考试</w:t>
            </w:r>
            <w:proofErr w:type="spellEnd"/>
          </w:p>
        </w:tc>
        <w:tc>
          <w:tcPr>
            <w:tcW w:w="2880" w:type="dxa"/>
          </w:tcPr>
          <w:p w14:paraId="3898B158" w14:textId="77777777" w:rsidR="00A21DDF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题库、组卷、考试、成绩分析</w:t>
            </w:r>
          </w:p>
        </w:tc>
        <w:tc>
          <w:tcPr>
            <w:tcW w:w="2880" w:type="dxa"/>
          </w:tcPr>
          <w:p w14:paraId="54D860D9" w14:textId="77777777" w:rsidR="00A21DDF" w:rsidRDefault="00000000">
            <w:pPr>
              <w:rPr>
                <w:rFonts w:hint="eastAsia"/>
              </w:rPr>
            </w:pPr>
            <w:proofErr w:type="spellStart"/>
            <w:r>
              <w:t>培训考试模块上线</w:t>
            </w:r>
            <w:proofErr w:type="spellEnd"/>
          </w:p>
        </w:tc>
      </w:tr>
      <w:tr w:rsidR="00A21DDF" w14:paraId="3E9D5C2E" w14:textId="77777777">
        <w:tc>
          <w:tcPr>
            <w:tcW w:w="2880" w:type="dxa"/>
          </w:tcPr>
          <w:p w14:paraId="3413F5C0" w14:textId="77777777" w:rsidR="00A21DDF" w:rsidRDefault="00000000">
            <w:pPr>
              <w:rPr>
                <w:rFonts w:hint="eastAsia"/>
              </w:rPr>
            </w:pPr>
            <w:r>
              <w:t xml:space="preserve">P5 </w:t>
            </w:r>
            <w:proofErr w:type="spellStart"/>
            <w:r>
              <w:t>集成优化</w:t>
            </w:r>
            <w:proofErr w:type="spellEnd"/>
          </w:p>
        </w:tc>
        <w:tc>
          <w:tcPr>
            <w:tcW w:w="2880" w:type="dxa"/>
          </w:tcPr>
          <w:p w14:paraId="7CC7A0CF" w14:textId="77777777" w:rsidR="00A21DDF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钉钉集成、性能优化、安全加固</w:t>
            </w:r>
          </w:p>
        </w:tc>
        <w:tc>
          <w:tcPr>
            <w:tcW w:w="2880" w:type="dxa"/>
          </w:tcPr>
          <w:p w14:paraId="11713224" w14:textId="77777777" w:rsidR="00A21DDF" w:rsidRDefault="00000000">
            <w:pPr>
              <w:rPr>
                <w:rFonts w:hint="eastAsia"/>
              </w:rPr>
            </w:pPr>
            <w:proofErr w:type="spellStart"/>
            <w:r>
              <w:t>系统全面上线</w:t>
            </w:r>
            <w:proofErr w:type="spellEnd"/>
          </w:p>
        </w:tc>
      </w:tr>
    </w:tbl>
    <w:p w14:paraId="35E62707" w14:textId="77777777" w:rsidR="00A21DDF" w:rsidRDefault="00A21DDF">
      <w:pPr>
        <w:rPr>
          <w:rFonts w:hint="eastAsia"/>
        </w:rPr>
      </w:pPr>
    </w:p>
    <w:p w14:paraId="59741AF9" w14:textId="77777777" w:rsidR="00A21DDF" w:rsidRDefault="00000000">
      <w:pPr>
        <w:pStyle w:val="1"/>
      </w:pPr>
      <w:proofErr w:type="spellStart"/>
      <w:r>
        <w:t>七、总结</w:t>
      </w:r>
      <w:proofErr w:type="spellEnd"/>
    </w:p>
    <w:p w14:paraId="563B9DB8" w14:textId="77777777" w:rsidR="00A21DDF" w:rsidRDefault="00000000">
      <w:pPr>
        <w:rPr>
          <w:rFonts w:hint="eastAsia"/>
          <w:lang w:eastAsia="zh-CN"/>
        </w:rPr>
      </w:pPr>
      <w:r>
        <w:rPr>
          <w:lang w:eastAsia="zh-CN"/>
        </w:rPr>
        <w:br/>
        <w:t>本技术路线方案针对新核芯科技的实际需求，推荐以下核心技术选型：</w:t>
      </w:r>
      <w:r>
        <w:rPr>
          <w:lang w:eastAsia="zh-CN"/>
        </w:rPr>
        <w:br/>
      </w:r>
      <w:r>
        <w:rPr>
          <w:lang w:eastAsia="zh-CN"/>
        </w:rPr>
        <w:br/>
        <w:t>• 大模型：通义千问 Qwen2.5-7B-Instruct（中文能力强、开源免费）</w:t>
      </w:r>
      <w:r>
        <w:rPr>
          <w:lang w:eastAsia="zh-CN"/>
        </w:rPr>
        <w:br/>
        <w:t>• 向量数据库：Milvus 2.x（高性能、分布式、国产开源）</w:t>
      </w:r>
      <w:r>
        <w:rPr>
          <w:lang w:eastAsia="zh-CN"/>
        </w:rPr>
        <w:br/>
        <w:t>• Embedding：BGE-M3（多语言支持、效果优秀）</w:t>
      </w:r>
      <w:r>
        <w:rPr>
          <w:lang w:eastAsia="zh-CN"/>
        </w:rPr>
        <w:br/>
        <w:t>• 服务器：应用服务器 + GPU服务器 + 存储服务器（预算约20万）</w:t>
      </w:r>
      <w:r>
        <w:rPr>
          <w:lang w:eastAsia="zh-CN"/>
        </w:rPr>
        <w:br/>
      </w:r>
      <w:r>
        <w:rPr>
          <w:lang w:eastAsia="zh-CN"/>
        </w:rPr>
        <w:br/>
      </w:r>
      <w:r w:rsidR="00C66620">
        <w:rPr>
          <w:rFonts w:hint="eastAsia"/>
          <w:lang w:eastAsia="zh-CN"/>
        </w:rPr>
        <w:t>本</w:t>
      </w:r>
      <w:r>
        <w:rPr>
          <w:lang w:eastAsia="zh-CN"/>
        </w:rPr>
        <w:t>方案具有以下优势：</w:t>
      </w:r>
      <w:r>
        <w:rPr>
          <w:lang w:eastAsia="zh-CN"/>
        </w:rPr>
        <w:br/>
        <w:t>1. 全部本地化部署，数据安全可控</w:t>
      </w:r>
      <w:r>
        <w:rPr>
          <w:lang w:eastAsia="zh-CN"/>
        </w:rPr>
        <w:br/>
        <w:t>2. 采用成熟开源技术，降低成本和风险</w:t>
      </w:r>
      <w:r>
        <w:rPr>
          <w:lang w:eastAsia="zh-CN"/>
        </w:rPr>
        <w:br/>
        <w:t>3. 支持水平扩展，适应业务增长</w:t>
      </w:r>
      <w:r>
        <w:rPr>
          <w:lang w:eastAsia="zh-CN"/>
        </w:rPr>
        <w:br/>
      </w:r>
    </w:p>
    <w:sectPr w:rsidR="00A21DD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0ACF89" w14:textId="77777777" w:rsidR="00C32D11" w:rsidRDefault="00C32D11" w:rsidP="00D13873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2BD420A" w14:textId="77777777" w:rsidR="00C32D11" w:rsidRDefault="00C32D11" w:rsidP="00D13873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F37550" w14:textId="77777777" w:rsidR="00C32D11" w:rsidRDefault="00C32D11" w:rsidP="00D13873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56DC50B" w14:textId="77777777" w:rsidR="00C32D11" w:rsidRDefault="00C32D11" w:rsidP="00D13873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78373115">
    <w:abstractNumId w:val="8"/>
  </w:num>
  <w:num w:numId="2" w16cid:durableId="2067338922">
    <w:abstractNumId w:val="6"/>
  </w:num>
  <w:num w:numId="3" w16cid:durableId="1726026741">
    <w:abstractNumId w:val="5"/>
  </w:num>
  <w:num w:numId="4" w16cid:durableId="1432552269">
    <w:abstractNumId w:val="4"/>
  </w:num>
  <w:num w:numId="5" w16cid:durableId="1329021923">
    <w:abstractNumId w:val="7"/>
  </w:num>
  <w:num w:numId="6" w16cid:durableId="648288390">
    <w:abstractNumId w:val="3"/>
  </w:num>
  <w:num w:numId="7" w16cid:durableId="439762129">
    <w:abstractNumId w:val="2"/>
  </w:num>
  <w:num w:numId="8" w16cid:durableId="718675468">
    <w:abstractNumId w:val="1"/>
  </w:num>
  <w:num w:numId="9" w16cid:durableId="12940937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75A9A"/>
    <w:rsid w:val="0029639D"/>
    <w:rsid w:val="00326F90"/>
    <w:rsid w:val="006B3036"/>
    <w:rsid w:val="00A21DDF"/>
    <w:rsid w:val="00AA1D8D"/>
    <w:rsid w:val="00B47730"/>
    <w:rsid w:val="00C32D11"/>
    <w:rsid w:val="00C66620"/>
    <w:rsid w:val="00CB0664"/>
    <w:rsid w:val="00D13873"/>
    <w:rsid w:val="00F00B4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D28FAB9"/>
  <w14:defaultImageDpi w14:val="300"/>
  <w15:docId w15:val="{A4C34D09-6AC6-4C8A-B9F9-C372ED3BEB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软雅黑" w:eastAsia="微软雅黑" w:hAnsi="微软雅黑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9</Pages>
  <Words>882</Words>
  <Characters>5034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5905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WANG Peng.N</cp:lastModifiedBy>
  <cp:revision>4</cp:revision>
  <dcterms:created xsi:type="dcterms:W3CDTF">2013-12-23T23:15:00Z</dcterms:created>
  <dcterms:modified xsi:type="dcterms:W3CDTF">2026-02-27T08:24:00Z</dcterms:modified>
  <cp:category/>
</cp:coreProperties>
</file>